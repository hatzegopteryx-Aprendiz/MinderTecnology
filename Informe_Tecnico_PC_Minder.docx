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337D3" w14:textId="77777777" w:rsidR="00121D4C" w:rsidRDefault="00000000">
      <w:pPr>
        <w:jc w:val="center"/>
      </w:pPr>
      <w:r>
        <w:rPr>
          <w:b/>
          <w:sz w:val="40"/>
        </w:rPr>
        <w:t>INFORME TÉCNICO DEL PROYECTO</w:t>
      </w:r>
    </w:p>
    <w:p w14:paraId="1AB19F2D" w14:textId="77777777" w:rsidR="00121D4C" w:rsidRDefault="00121D4C"/>
    <w:p w14:paraId="2B344F33" w14:textId="77777777" w:rsidR="00121D4C" w:rsidRDefault="00000000">
      <w:pPr>
        <w:jc w:val="center"/>
      </w:pPr>
      <w:r>
        <w:rPr>
          <w:b/>
          <w:sz w:val="56"/>
        </w:rPr>
        <w:t>PC MINDER</w:t>
      </w:r>
    </w:p>
    <w:p w14:paraId="10CF26CE" w14:textId="77777777" w:rsidR="00121D4C" w:rsidRDefault="00121D4C"/>
    <w:p w14:paraId="7610670D" w14:textId="77777777" w:rsidR="00121D4C" w:rsidRDefault="00000000">
      <w:pPr>
        <w:jc w:val="center"/>
      </w:pPr>
      <w:r>
        <w:rPr>
          <w:i/>
          <w:sz w:val="28"/>
        </w:rPr>
        <w:t>Sistema de Gestión de Mantenimiento de Computadoras</w:t>
      </w:r>
    </w:p>
    <w:p w14:paraId="6E4E6318" w14:textId="77777777" w:rsidR="00121D4C" w:rsidRDefault="00121D4C"/>
    <w:p w14:paraId="503C75D8" w14:textId="77777777" w:rsidR="00121D4C" w:rsidRDefault="00121D4C"/>
    <w:p w14:paraId="3A81CF7D" w14:textId="77777777" w:rsidR="00121D4C" w:rsidRDefault="00121D4C"/>
    <w:p w14:paraId="2101B718" w14:textId="77777777" w:rsidR="00121D4C" w:rsidRDefault="00121D4C"/>
    <w:p w14:paraId="59D9CE89" w14:textId="77777777" w:rsidR="00121D4C" w:rsidRDefault="00121D4C"/>
    <w:p w14:paraId="13D54E2A" w14:textId="77777777" w:rsidR="00121D4C" w:rsidRDefault="00121D4C"/>
    <w:p w14:paraId="7924666A" w14:textId="77777777" w:rsidR="00121D4C" w:rsidRDefault="00121D4C"/>
    <w:p w14:paraId="0479E374" w14:textId="77777777" w:rsidR="00121D4C" w:rsidRDefault="00121D4C"/>
    <w:p w14:paraId="53177ED4" w14:textId="77777777" w:rsidR="00121D4C" w:rsidRDefault="00000000">
      <w:pPr>
        <w:jc w:val="center"/>
      </w:pPr>
      <w:r>
        <w:rPr>
          <w:sz w:val="24"/>
        </w:rPr>
        <w:t>Aplicación Móvil Android</w:t>
      </w:r>
    </w:p>
    <w:p w14:paraId="476972DE" w14:textId="77777777" w:rsidR="00121D4C" w:rsidRDefault="00121D4C"/>
    <w:p w14:paraId="33687F0C" w14:textId="77777777" w:rsidR="00121D4C" w:rsidRDefault="00000000">
      <w:pPr>
        <w:jc w:val="center"/>
      </w:pPr>
      <w:r>
        <w:t>Versión: 1.0</w:t>
      </w:r>
    </w:p>
    <w:p w14:paraId="4ADEC560" w14:textId="77777777" w:rsidR="00121D4C" w:rsidRDefault="00000000">
      <w:pPr>
        <w:jc w:val="center"/>
      </w:pPr>
      <w:r>
        <w:t>Fecha: 28 de November de 2025</w:t>
      </w:r>
    </w:p>
    <w:p w14:paraId="5F46E1CB" w14:textId="77777777" w:rsidR="00121D4C" w:rsidRDefault="00121D4C"/>
    <w:p w14:paraId="3D51147E" w14:textId="77777777" w:rsidR="00121D4C" w:rsidRDefault="00121D4C"/>
    <w:p w14:paraId="6A8C0741" w14:textId="77777777" w:rsidR="00121D4C" w:rsidRDefault="00121D4C"/>
    <w:p w14:paraId="18FF2E85" w14:textId="77777777" w:rsidR="00121D4C" w:rsidRDefault="00121D4C"/>
    <w:p w14:paraId="10A858FF" w14:textId="77777777" w:rsidR="00121D4C" w:rsidRDefault="00121D4C"/>
    <w:p w14:paraId="256AD65A" w14:textId="77777777" w:rsidR="00121D4C" w:rsidRDefault="00121D4C"/>
    <w:p w14:paraId="0EADF884" w14:textId="77777777" w:rsidR="00121D4C" w:rsidRDefault="00000000">
      <w:pPr>
        <w:jc w:val="center"/>
      </w:pPr>
      <w:r>
        <w:rPr>
          <w:i/>
        </w:rPr>
        <w:t>MinderTecnology</w:t>
      </w:r>
    </w:p>
    <w:p w14:paraId="43238DCF" w14:textId="079A76CC" w:rsidR="00121D4C" w:rsidRDefault="00121D4C"/>
    <w:p w14:paraId="46041E55" w14:textId="77777777" w:rsidR="00121D4C" w:rsidRDefault="00000000">
      <w:pPr>
        <w:pStyle w:val="Ttulo1"/>
      </w:pPr>
      <w:r>
        <w:t>TABLA DE CONTENIDOS</w:t>
      </w:r>
    </w:p>
    <w:p w14:paraId="270C7E71" w14:textId="77777777" w:rsidR="00121D4C" w:rsidRDefault="00121D4C"/>
    <w:p w14:paraId="255B8D8B" w14:textId="77777777" w:rsidR="00121D4C" w:rsidRDefault="00000000">
      <w:r>
        <w:t>1. INTRODUCCIÓN</w:t>
      </w:r>
    </w:p>
    <w:p w14:paraId="4451D4D4" w14:textId="77777777" w:rsidR="00121D4C" w:rsidRDefault="00000000">
      <w:r>
        <w:t>2. DESCRIPCIÓN DEL PROYECTO</w:t>
      </w:r>
    </w:p>
    <w:p w14:paraId="125E9FDC" w14:textId="77777777" w:rsidR="00121D4C" w:rsidRDefault="00000000">
      <w:pPr>
        <w:ind w:left="720"/>
      </w:pPr>
      <w:r>
        <w:t xml:space="preserve">  2.1. Objetivo General</w:t>
      </w:r>
    </w:p>
    <w:p w14:paraId="53278267" w14:textId="77777777" w:rsidR="00121D4C" w:rsidRDefault="00000000">
      <w:pPr>
        <w:ind w:left="720"/>
      </w:pPr>
      <w:r>
        <w:t xml:space="preserve">  2.2. Objetivos Específicos</w:t>
      </w:r>
    </w:p>
    <w:p w14:paraId="2DC28E33" w14:textId="77777777" w:rsidR="00121D4C" w:rsidRDefault="00000000">
      <w:pPr>
        <w:ind w:left="720"/>
      </w:pPr>
      <w:r>
        <w:t xml:space="preserve">  2.3. Alcance del Proyecto</w:t>
      </w:r>
    </w:p>
    <w:p w14:paraId="1BD5F9C5" w14:textId="77777777" w:rsidR="00121D4C" w:rsidRDefault="00000000">
      <w:r>
        <w:t>3. ARQUITECTURA Y DISEÑO</w:t>
      </w:r>
    </w:p>
    <w:p w14:paraId="7ADBB9BA" w14:textId="77777777" w:rsidR="00121D4C" w:rsidRDefault="00000000">
      <w:pPr>
        <w:ind w:left="720"/>
      </w:pPr>
      <w:r>
        <w:t xml:space="preserve">  3.1. Arquitectura de la Aplicación</w:t>
      </w:r>
    </w:p>
    <w:p w14:paraId="5A71197E" w14:textId="77777777" w:rsidR="00121D4C" w:rsidRDefault="00000000">
      <w:pPr>
        <w:ind w:left="720"/>
      </w:pPr>
      <w:r>
        <w:t xml:space="preserve">  3.2. Patrón de Diseño MVC</w:t>
      </w:r>
    </w:p>
    <w:p w14:paraId="3FEBD99B" w14:textId="77777777" w:rsidR="00121D4C" w:rsidRDefault="00000000">
      <w:pPr>
        <w:ind w:left="720"/>
      </w:pPr>
      <w:r>
        <w:t xml:space="preserve">  3.3. Estructura del Proyecto</w:t>
      </w:r>
    </w:p>
    <w:p w14:paraId="5607D930" w14:textId="77777777" w:rsidR="00121D4C" w:rsidRDefault="00000000">
      <w:pPr>
        <w:ind w:left="720"/>
      </w:pPr>
      <w:r>
        <w:t xml:space="preserve">  3.4. Componentes Principales</w:t>
      </w:r>
    </w:p>
    <w:p w14:paraId="0623E407" w14:textId="77777777" w:rsidR="00121D4C" w:rsidRDefault="00000000">
      <w:r>
        <w:t>4. TECNOLOGÍAS Y HERRAMIENTAS</w:t>
      </w:r>
    </w:p>
    <w:p w14:paraId="29EF8F00" w14:textId="77777777" w:rsidR="00121D4C" w:rsidRDefault="00000000">
      <w:pPr>
        <w:ind w:left="720"/>
      </w:pPr>
      <w:r>
        <w:t xml:space="preserve">  4.1. Lenguaje de Programación</w:t>
      </w:r>
    </w:p>
    <w:p w14:paraId="664DBE27" w14:textId="77777777" w:rsidR="00121D4C" w:rsidRDefault="00000000">
      <w:pPr>
        <w:ind w:left="720"/>
      </w:pPr>
      <w:r>
        <w:t xml:space="preserve">  4.2. Framework y SDK</w:t>
      </w:r>
    </w:p>
    <w:p w14:paraId="4F84BF20" w14:textId="77777777" w:rsidR="00121D4C" w:rsidRDefault="00000000">
      <w:pPr>
        <w:ind w:left="720"/>
      </w:pPr>
      <w:r>
        <w:t xml:space="preserve">  4.3. Base de Datos y Backend</w:t>
      </w:r>
    </w:p>
    <w:p w14:paraId="32A50A1D" w14:textId="77777777" w:rsidR="00121D4C" w:rsidRDefault="00000000">
      <w:pPr>
        <w:ind w:left="720"/>
      </w:pPr>
      <w:r>
        <w:t xml:space="preserve">  4.4. Bibliotecas y Dependencias</w:t>
      </w:r>
    </w:p>
    <w:p w14:paraId="0081CC10" w14:textId="77777777" w:rsidR="00121D4C" w:rsidRDefault="00000000">
      <w:r>
        <w:t>5. FUNCIONALIDADES IMPLEMENTADAS</w:t>
      </w:r>
    </w:p>
    <w:p w14:paraId="0E7E26E8" w14:textId="77777777" w:rsidR="00121D4C" w:rsidRDefault="00000000">
      <w:pPr>
        <w:ind w:left="720"/>
      </w:pPr>
      <w:r>
        <w:t xml:space="preserve">  5.1. Autenticación de Usuarios</w:t>
      </w:r>
    </w:p>
    <w:p w14:paraId="18A74264" w14:textId="77777777" w:rsidR="00121D4C" w:rsidRDefault="00000000">
      <w:pPr>
        <w:ind w:left="720"/>
      </w:pPr>
      <w:r>
        <w:t xml:space="preserve">  5.2. Gestión de Dispositivos</w:t>
      </w:r>
    </w:p>
    <w:p w14:paraId="63AAA678" w14:textId="77777777" w:rsidR="00121D4C" w:rsidRDefault="00000000">
      <w:pPr>
        <w:ind w:left="720"/>
      </w:pPr>
      <w:r>
        <w:t xml:space="preserve">  5.3. Gestión de Tareas de Mantenimiento</w:t>
      </w:r>
    </w:p>
    <w:p w14:paraId="24C12B44" w14:textId="77777777" w:rsidR="00121D4C" w:rsidRDefault="00000000">
      <w:pPr>
        <w:ind w:left="720"/>
      </w:pPr>
      <w:r>
        <w:t xml:space="preserve">  5.4. Dashboard y Visualización</w:t>
      </w:r>
    </w:p>
    <w:p w14:paraId="21A58D72" w14:textId="77777777" w:rsidR="00121D4C" w:rsidRDefault="00000000">
      <w:pPr>
        <w:ind w:left="720"/>
      </w:pPr>
      <w:r>
        <w:t xml:space="preserve">  5.5. Perfil de Usuario</w:t>
      </w:r>
    </w:p>
    <w:p w14:paraId="67301BAA" w14:textId="77777777" w:rsidR="00121D4C" w:rsidRDefault="00000000">
      <w:pPr>
        <w:ind w:left="720"/>
      </w:pPr>
      <w:r>
        <w:t xml:space="preserve">  5.6. Notificaciones</w:t>
      </w:r>
    </w:p>
    <w:p w14:paraId="3BA22D03" w14:textId="77777777" w:rsidR="00121D4C" w:rsidRDefault="00000000">
      <w:r>
        <w:lastRenderedPageBreak/>
        <w:t>6. DESARROLLO E IMPLEMENTACIÓN</w:t>
      </w:r>
    </w:p>
    <w:p w14:paraId="57A5A747" w14:textId="77777777" w:rsidR="00121D4C" w:rsidRDefault="00000000">
      <w:pPr>
        <w:ind w:left="720"/>
      </w:pPr>
      <w:r>
        <w:t xml:space="preserve">  6.1. Fases de Desarrollo</w:t>
      </w:r>
    </w:p>
    <w:p w14:paraId="090F2ACF" w14:textId="77777777" w:rsidR="00121D4C" w:rsidRDefault="00000000">
      <w:pPr>
        <w:ind w:left="720"/>
      </w:pPr>
      <w:r>
        <w:t xml:space="preserve">  6.2. Pantallas y Navegación</w:t>
      </w:r>
    </w:p>
    <w:p w14:paraId="25E9FCC6" w14:textId="77777777" w:rsidR="00121D4C" w:rsidRDefault="00000000">
      <w:pPr>
        <w:ind w:left="720"/>
      </w:pPr>
      <w:r>
        <w:t xml:space="preserve">  6.3. Integración con Firebase</w:t>
      </w:r>
    </w:p>
    <w:p w14:paraId="1C930CE7" w14:textId="77777777" w:rsidR="00121D4C" w:rsidRDefault="00000000">
      <w:pPr>
        <w:ind w:left="720"/>
      </w:pPr>
      <w:r>
        <w:t xml:space="preserve">  6.4. Manejo de Permisos</w:t>
      </w:r>
    </w:p>
    <w:p w14:paraId="5062ACA5" w14:textId="77777777" w:rsidR="00121D4C" w:rsidRDefault="00000000">
      <w:r>
        <w:t>7. MODELOS DE DATOS</w:t>
      </w:r>
    </w:p>
    <w:p w14:paraId="74860EA7" w14:textId="77777777" w:rsidR="00121D4C" w:rsidRDefault="00000000">
      <w:pPr>
        <w:ind w:left="720"/>
      </w:pPr>
      <w:r>
        <w:t xml:space="preserve">  7.1. Modelo Device</w:t>
      </w:r>
    </w:p>
    <w:p w14:paraId="55ED1F44" w14:textId="77777777" w:rsidR="00121D4C" w:rsidRDefault="00000000">
      <w:pPr>
        <w:ind w:left="720"/>
      </w:pPr>
      <w:r>
        <w:t xml:space="preserve">  7.2. Modelo Task</w:t>
      </w:r>
    </w:p>
    <w:p w14:paraId="04D564A0" w14:textId="77777777" w:rsidR="00121D4C" w:rsidRDefault="00000000">
      <w:pPr>
        <w:ind w:left="720"/>
      </w:pPr>
      <w:r>
        <w:t xml:space="preserve">  7.3. Modelo User</w:t>
      </w:r>
    </w:p>
    <w:p w14:paraId="0981F757" w14:textId="77777777" w:rsidR="00121D4C" w:rsidRDefault="00000000">
      <w:pPr>
        <w:ind w:left="720"/>
      </w:pPr>
      <w:r>
        <w:t xml:space="preserve">  7.4. Modelo CompletedTask</w:t>
      </w:r>
    </w:p>
    <w:p w14:paraId="59FA7455" w14:textId="77777777" w:rsidR="00121D4C" w:rsidRDefault="00000000">
      <w:r>
        <w:t>8. SEGURIDAD Y PERMISOS</w:t>
      </w:r>
    </w:p>
    <w:p w14:paraId="784DD5C4" w14:textId="77777777" w:rsidR="00121D4C" w:rsidRDefault="00000000">
      <w:pPr>
        <w:ind w:left="720"/>
      </w:pPr>
      <w:r>
        <w:t xml:space="preserve">  8.1. Autenticación Segura</w:t>
      </w:r>
    </w:p>
    <w:p w14:paraId="5D0EA7D4" w14:textId="77777777" w:rsidR="00121D4C" w:rsidRDefault="00000000">
      <w:pPr>
        <w:ind w:left="720"/>
      </w:pPr>
      <w:r>
        <w:t xml:space="preserve">  8.2. Permisos de la Aplicación</w:t>
      </w:r>
    </w:p>
    <w:p w14:paraId="164951F3" w14:textId="77777777" w:rsidR="00121D4C" w:rsidRDefault="00000000">
      <w:pPr>
        <w:ind w:left="720"/>
      </w:pPr>
      <w:r>
        <w:t xml:space="preserve">  8.3. Protección de Datos</w:t>
      </w:r>
    </w:p>
    <w:p w14:paraId="15D99A44" w14:textId="77777777" w:rsidR="00121D4C" w:rsidRDefault="00000000">
      <w:r>
        <w:t>9. DESAFÍOS Y SOLUCIONES</w:t>
      </w:r>
    </w:p>
    <w:p w14:paraId="57FFE503" w14:textId="77777777" w:rsidR="00121D4C" w:rsidRDefault="00000000">
      <w:pPr>
        <w:ind w:left="720"/>
      </w:pPr>
      <w:r>
        <w:t xml:space="preserve">  9.1. Desafíos Técnicos Enfrentados</w:t>
      </w:r>
    </w:p>
    <w:p w14:paraId="0F019AC8" w14:textId="77777777" w:rsidR="00121D4C" w:rsidRDefault="00000000">
      <w:pPr>
        <w:ind w:left="720"/>
      </w:pPr>
      <w:r>
        <w:t xml:space="preserve">  9.2. Soluciones Implementadas</w:t>
      </w:r>
    </w:p>
    <w:p w14:paraId="4B9B9358" w14:textId="77777777" w:rsidR="00121D4C" w:rsidRDefault="00000000">
      <w:r>
        <w:t>10. PRUEBAS Y VALIDACIÓN</w:t>
      </w:r>
    </w:p>
    <w:p w14:paraId="2A7062A6" w14:textId="77777777" w:rsidR="00121D4C" w:rsidRDefault="00000000">
      <w:pPr>
        <w:ind w:left="720"/>
      </w:pPr>
      <w:r>
        <w:t xml:space="preserve">  10.1. Estrategia de Pruebas</w:t>
      </w:r>
    </w:p>
    <w:p w14:paraId="34853F51" w14:textId="77777777" w:rsidR="00121D4C" w:rsidRDefault="00000000">
      <w:pPr>
        <w:ind w:left="720"/>
      </w:pPr>
      <w:r>
        <w:t xml:space="preserve">  10.2. Casos de Prueba</w:t>
      </w:r>
    </w:p>
    <w:p w14:paraId="76DAC510" w14:textId="77777777" w:rsidR="00121D4C" w:rsidRDefault="00000000">
      <w:r>
        <w:t>11. CONCLUSIONES</w:t>
      </w:r>
    </w:p>
    <w:p w14:paraId="41C6F152" w14:textId="77777777" w:rsidR="00121D4C" w:rsidRDefault="00000000">
      <w:r>
        <w:t>12. TRABAJO FUTURO</w:t>
      </w:r>
    </w:p>
    <w:p w14:paraId="0824B008" w14:textId="77777777" w:rsidR="00121D4C" w:rsidRDefault="00000000">
      <w:r>
        <w:t>13. REFERENCIAS Y BIBLIOGRAFÍA</w:t>
      </w:r>
    </w:p>
    <w:p w14:paraId="0281E333" w14:textId="77777777" w:rsidR="00121D4C" w:rsidRDefault="00000000">
      <w:r>
        <w:br w:type="page"/>
      </w:r>
    </w:p>
    <w:p w14:paraId="4BF5C929" w14:textId="77777777" w:rsidR="00121D4C" w:rsidRDefault="00000000">
      <w:pPr>
        <w:pStyle w:val="Ttulo1"/>
      </w:pPr>
      <w:r>
        <w:lastRenderedPageBreak/>
        <w:t>1. INTRODUCCIÓN</w:t>
      </w:r>
    </w:p>
    <w:p w14:paraId="2F32F520" w14:textId="77777777" w:rsidR="00121D4C" w:rsidRDefault="00000000">
      <w:r>
        <w:t>En la era digital actual, la gestión eficiente del mantenimiento de equipos tecnológicos se ha convertido en una necesidad crítica para organizaciones y profesionales del área de soporte técnico. La falta de un sistema organizado para programar, realizar y registrar mantenimientos preventivos y correctivos puede resultar en fallas inesperadas, pérdida de productividad y costos elevados de reparación.</w:t>
      </w:r>
    </w:p>
    <w:p w14:paraId="50F2A531" w14:textId="77777777" w:rsidR="00121D4C" w:rsidRDefault="00000000">
      <w:r>
        <w:t>PC Minder surge como una solución integral desarrollada específicamente para abordar estos desafíos. Esta aplicación móvil Android proporciona a técnicos y encargados de soporte técnico una herramienta completa para gestionar el ciclo de vida completo del mantenimiento de computadoras y dispositivos tecnológicos.</w:t>
      </w:r>
    </w:p>
    <w:p w14:paraId="07B8171B" w14:textId="77777777" w:rsidR="00121D4C" w:rsidRDefault="00000000">
      <w:r>
        <w:t>Este informe técnico documenta el proceso de desarrollo, la arquitectura, las tecnologías utilizadas, las funcionalidades implementadas y los aspectos técnicos relevantes del proyecto PC Minder. El documento está estructurado para proporcionar una comprensión completa del sistema, desde su concepción hasta su implementación actual.</w:t>
      </w:r>
    </w:p>
    <w:p w14:paraId="3C5B132B" w14:textId="77777777" w:rsidR="00121D4C" w:rsidRDefault="00000000">
      <w:r>
        <w:t>El proyecto se desarrolló utilizando las mejores prácticas de ingeniería de software, implementando una arquitectura modular basada en el patrón Modelo-Vista-Controlador (MVC), y aprovechando las capacidades de Firebase para proporcionar una infraestructura de backend robusta y escalable.</w:t>
      </w:r>
    </w:p>
    <w:p w14:paraId="0CFB207B" w14:textId="77777777" w:rsidR="00121D4C" w:rsidRDefault="00000000">
      <w:r>
        <w:t>A lo largo de este informe se detallan los componentes técnicos, las decisiones de diseño, los desafíos enfrentados durante el desarrollo y las soluciones implementadas, proporcionando una visión integral del proyecto PC Minder.</w:t>
      </w:r>
    </w:p>
    <w:p w14:paraId="1919C994" w14:textId="77777777" w:rsidR="00121D4C" w:rsidRDefault="00000000">
      <w:r>
        <w:br w:type="page"/>
      </w:r>
    </w:p>
    <w:p w14:paraId="0D5703C4" w14:textId="77777777" w:rsidR="00121D4C" w:rsidRDefault="00000000">
      <w:pPr>
        <w:pStyle w:val="Ttulo1"/>
      </w:pPr>
      <w:r>
        <w:lastRenderedPageBreak/>
        <w:t>2. DESCRIPCIÓN DEL PROYECTO</w:t>
      </w:r>
    </w:p>
    <w:p w14:paraId="5E38373D" w14:textId="6D98524E" w:rsidR="00121D4C" w:rsidRDefault="00000000">
      <w:pPr>
        <w:pStyle w:val="Ttulo2"/>
      </w:pPr>
      <w:r>
        <w:t xml:space="preserve">2.1. </w:t>
      </w:r>
      <w:proofErr w:type="spellStart"/>
      <w:r>
        <w:t>Objetivo</w:t>
      </w:r>
      <w:proofErr w:type="spellEnd"/>
      <w:r>
        <w:t xml:space="preserve"> </w:t>
      </w:r>
      <w:r w:rsidR="00C26574">
        <w:t>g</w:t>
      </w:r>
      <w:r>
        <w:t>eneral</w:t>
      </w:r>
    </w:p>
    <w:p w14:paraId="2DAC127A" w14:textId="77777777" w:rsidR="00121D4C" w:rsidRDefault="00000000">
      <w:r>
        <w:t>Desarrollar una aplicación móvil Android que permita a técnicos y encargados de soporte técnico gestionar de manera eficiente y organizada el mantenimiento preventivo y correctivo de computadoras y dispositivos tecnológicos, facilitando la programación de tareas, el registro de intervenciones y el seguimiento del historial de mantenimiento de cada equipo.</w:t>
      </w:r>
    </w:p>
    <w:p w14:paraId="3D4D9AB4" w14:textId="0CA5AAF6" w:rsidR="00121D4C" w:rsidRDefault="00000000">
      <w:pPr>
        <w:pStyle w:val="Ttulo2"/>
      </w:pPr>
      <w:r>
        <w:t xml:space="preserve">2.2. </w:t>
      </w:r>
      <w:proofErr w:type="spellStart"/>
      <w:r>
        <w:t>Objetivos</w:t>
      </w:r>
      <w:proofErr w:type="spellEnd"/>
      <w:r>
        <w:t xml:space="preserve"> </w:t>
      </w:r>
      <w:proofErr w:type="spellStart"/>
      <w:r w:rsidR="00C26574">
        <w:t>e</w:t>
      </w:r>
      <w:r>
        <w:t>specíficos</w:t>
      </w:r>
      <w:proofErr w:type="spellEnd"/>
    </w:p>
    <w:p w14:paraId="6534B0B3" w14:textId="77777777" w:rsidR="00121D4C" w:rsidRDefault="00000000">
      <w:r>
        <w:t>Los objetivos específicos del proyecto incluyen:</w:t>
      </w:r>
    </w:p>
    <w:p w14:paraId="316B9D8B" w14:textId="77777777" w:rsidR="00121D4C" w:rsidRDefault="00000000">
      <w:pPr>
        <w:pStyle w:val="Listaconnmeros"/>
      </w:pPr>
      <w:r>
        <w:t>Proporcionar un sistema centralizado para el registro y gestión de dispositivos tecnológicos</w:t>
      </w:r>
    </w:p>
    <w:p w14:paraId="0887A129" w14:textId="77777777" w:rsidR="00121D4C" w:rsidRDefault="00000000">
      <w:pPr>
        <w:pStyle w:val="Listaconnmeros"/>
      </w:pPr>
      <w:r>
        <w:t>Implementar un módulo de programación de tareas de mantenimiento con fechas de inicio y término estimadas</w:t>
      </w:r>
    </w:p>
    <w:p w14:paraId="563E5632" w14:textId="77777777" w:rsidR="00121D4C" w:rsidRDefault="00000000">
      <w:pPr>
        <w:pStyle w:val="Listaconnmeros"/>
      </w:pPr>
      <w:r>
        <w:t>Desarrollar un sistema de notificaciones automáticas para recordar tareas pendientes</w:t>
      </w:r>
    </w:p>
    <w:p w14:paraId="307D8DC3" w14:textId="77777777" w:rsidR="00121D4C" w:rsidRDefault="00000000">
      <w:pPr>
        <w:pStyle w:val="Listaconnmeros"/>
      </w:pPr>
      <w:r>
        <w:t>Crear un historial completo y detallado de todas las intervenciones realizadas en cada dispositivo</w:t>
      </w:r>
    </w:p>
    <w:p w14:paraId="5BB44442" w14:textId="77777777" w:rsidR="00121D4C" w:rsidRDefault="00000000">
      <w:pPr>
        <w:pStyle w:val="Listaconnmeros"/>
      </w:pPr>
      <w:r>
        <w:t>Implementar autenticación segura de usuarios mediante Firebase Authentication</w:t>
      </w:r>
    </w:p>
    <w:p w14:paraId="2DAB90B0" w14:textId="77777777" w:rsidR="00121D4C" w:rsidRDefault="00000000">
      <w:pPr>
        <w:pStyle w:val="Listaconnmeros"/>
      </w:pPr>
      <w:r>
        <w:t>Integrar sincronización en la nube para acceso multiplataforma y respaldo automático de datos</w:t>
      </w:r>
    </w:p>
    <w:p w14:paraId="29DA7B51" w14:textId="77777777" w:rsidR="00121D4C" w:rsidRDefault="00000000">
      <w:pPr>
        <w:pStyle w:val="Listaconnmeros"/>
      </w:pPr>
      <w:r>
        <w:t>Desarrollar una interfaz de usuario intuitiva y fácil de usar</w:t>
      </w:r>
    </w:p>
    <w:p w14:paraId="3DB9A1ED" w14:textId="77777777" w:rsidR="00121D4C" w:rsidRDefault="00000000">
      <w:pPr>
        <w:pStyle w:val="Listaconnmeros"/>
      </w:pPr>
      <w:r>
        <w:t>Implementar registro de ubicación GPS para validar la realización de trabajos en campo</w:t>
      </w:r>
    </w:p>
    <w:p w14:paraId="1585D03A" w14:textId="2DC16CC5" w:rsidR="00121D4C" w:rsidRDefault="00000000">
      <w:pPr>
        <w:pStyle w:val="Ttulo2"/>
      </w:pPr>
      <w:r>
        <w:t xml:space="preserve">2.3. </w:t>
      </w:r>
      <w:proofErr w:type="spellStart"/>
      <w:r>
        <w:t>Alcance</w:t>
      </w:r>
      <w:proofErr w:type="spellEnd"/>
      <w:r>
        <w:t xml:space="preserve"> del </w:t>
      </w:r>
      <w:proofErr w:type="spellStart"/>
      <w:r w:rsidR="00C26574">
        <w:t>p</w:t>
      </w:r>
      <w:r>
        <w:t>royecto</w:t>
      </w:r>
      <w:proofErr w:type="spellEnd"/>
    </w:p>
    <w:p w14:paraId="4991ED5A" w14:textId="77777777" w:rsidR="00121D4C" w:rsidRDefault="00000000">
      <w:r>
        <w:t>El alcance del proyecto PC Minder abarca:</w:t>
      </w:r>
    </w:p>
    <w:p w14:paraId="7E4B7CF1" w14:textId="77777777" w:rsidR="00121D4C" w:rsidRDefault="00000000">
      <w:pPr>
        <w:pStyle w:val="Listaconvietas"/>
      </w:pPr>
      <w:r>
        <w:t>Desarrollo de aplicación móvil nativa para Android (versión 8.0 o superior)</w:t>
      </w:r>
    </w:p>
    <w:p w14:paraId="3105354B" w14:textId="77777777" w:rsidR="00121D4C" w:rsidRDefault="00000000">
      <w:pPr>
        <w:pStyle w:val="Listaconvietas"/>
      </w:pPr>
      <w:r>
        <w:t>Integración completa con servicios de Firebase (Authentication, Realtime Database, Storage, Cloud Messaging)</w:t>
      </w:r>
    </w:p>
    <w:p w14:paraId="2FDA4EF2" w14:textId="77777777" w:rsidR="00121D4C" w:rsidRDefault="00000000">
      <w:pPr>
        <w:pStyle w:val="Listaconvietas"/>
      </w:pPr>
      <w:r>
        <w:t>Implementación de módulos de gestión de dispositivos, tareas y usuarios</w:t>
      </w:r>
    </w:p>
    <w:p w14:paraId="65136571" w14:textId="77777777" w:rsidR="00121D4C" w:rsidRDefault="00000000">
      <w:pPr>
        <w:pStyle w:val="Listaconvietas"/>
      </w:pPr>
      <w:r>
        <w:t>Desarrollo de interfaz de usuario con Material Design</w:t>
      </w:r>
    </w:p>
    <w:p w14:paraId="34277D7D" w14:textId="77777777" w:rsidR="00121D4C" w:rsidRDefault="00000000">
      <w:pPr>
        <w:pStyle w:val="Listaconvietas"/>
      </w:pPr>
      <w:r>
        <w:t>Implementación de sistema de notificaciones push</w:t>
      </w:r>
    </w:p>
    <w:p w14:paraId="6A05EB4A" w14:textId="77777777" w:rsidR="00121D4C" w:rsidRDefault="00000000">
      <w:pPr>
        <w:pStyle w:val="Listaconvietas"/>
      </w:pPr>
      <w:r>
        <w:t>Integración de servicios de ubicación GPS</w:t>
      </w:r>
    </w:p>
    <w:p w14:paraId="00206FA5" w14:textId="77777777" w:rsidR="00121D4C" w:rsidRDefault="00000000">
      <w:r>
        <w:t>Queda fuera del alcance inicial:</w:t>
      </w:r>
    </w:p>
    <w:p w14:paraId="7767C6C8" w14:textId="77777777" w:rsidR="00121D4C" w:rsidRDefault="00000000">
      <w:pPr>
        <w:pStyle w:val="Listaconvietas"/>
      </w:pPr>
      <w:r>
        <w:t>Desarrollo de versión para iOS</w:t>
      </w:r>
    </w:p>
    <w:p w14:paraId="6341EF8D" w14:textId="77777777" w:rsidR="00121D4C" w:rsidRDefault="00000000">
      <w:pPr>
        <w:pStyle w:val="Listaconvietas"/>
      </w:pPr>
      <w:r>
        <w:t>Aplicación web complementaria</w:t>
      </w:r>
    </w:p>
    <w:p w14:paraId="738FD70D" w14:textId="77777777" w:rsidR="00121D4C" w:rsidRDefault="00000000">
      <w:pPr>
        <w:pStyle w:val="Listaconvietas"/>
      </w:pPr>
      <w:r>
        <w:t>Sistema de reportes avanzados y exportación de datos</w:t>
      </w:r>
    </w:p>
    <w:p w14:paraId="7039FDF6" w14:textId="77777777" w:rsidR="00121D4C" w:rsidRDefault="00000000">
      <w:pPr>
        <w:pStyle w:val="Listaconvietas"/>
      </w:pPr>
      <w:r>
        <w:t>Integración con sistemas de inventario externos</w:t>
      </w:r>
    </w:p>
    <w:p w14:paraId="7BD0CA76" w14:textId="77777777" w:rsidR="00121D4C" w:rsidRDefault="00000000">
      <w:r>
        <w:br w:type="page"/>
      </w:r>
    </w:p>
    <w:p w14:paraId="13F41A10" w14:textId="77777777" w:rsidR="00121D4C" w:rsidRDefault="00000000">
      <w:pPr>
        <w:pStyle w:val="Ttulo1"/>
      </w:pPr>
      <w:r>
        <w:lastRenderedPageBreak/>
        <w:t>3. ARQUITECTURA Y DISEÑO</w:t>
      </w:r>
    </w:p>
    <w:p w14:paraId="1698A1C5" w14:textId="01E652A6" w:rsidR="00121D4C" w:rsidRDefault="00000000">
      <w:pPr>
        <w:pStyle w:val="Ttulo2"/>
      </w:pPr>
      <w:r>
        <w:t xml:space="preserve">3.1.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 w:rsidR="00C26574">
        <w:t>a</w:t>
      </w:r>
      <w:r>
        <w:t>plicación</w:t>
      </w:r>
      <w:proofErr w:type="spellEnd"/>
    </w:p>
    <w:p w14:paraId="7882C0C1" w14:textId="77777777" w:rsidR="00121D4C" w:rsidRDefault="00000000">
      <w:r>
        <w:t>PC Minder está construida siguiendo una arquitectura modular basada en el patrón Modelo-Vista-Controlador (MVC), que separa claramente las responsabilidades de cada componente del sistema.</w:t>
      </w:r>
    </w:p>
    <w:p w14:paraId="4B29A32D" w14:textId="77777777" w:rsidR="00121D4C" w:rsidRDefault="00000000">
      <w:r>
        <w:t>La arquitectura se compone de las siguientes capas:</w:t>
      </w:r>
    </w:p>
    <w:p w14:paraId="1765C0F4" w14:textId="77777777" w:rsidR="00121D4C" w:rsidRDefault="00000000">
      <w:pPr>
        <w:pStyle w:val="Listaconvietas"/>
      </w:pPr>
      <w:r>
        <w:t>Capa de Presentación (Views/Activities): Responsable de la interfaz de usuario y la interacción con el usuario</w:t>
      </w:r>
    </w:p>
    <w:p w14:paraId="35A80EAF" w14:textId="77777777" w:rsidR="00121D4C" w:rsidRDefault="00000000">
      <w:pPr>
        <w:pStyle w:val="Listaconvietas"/>
      </w:pPr>
      <w:r>
        <w:t>Capa de Controladores: Gestiona la lógica de negocio y coordina entre las vistas y los modelos</w:t>
      </w:r>
    </w:p>
    <w:p w14:paraId="0B481257" w14:textId="77777777" w:rsidR="00121D4C" w:rsidRDefault="00000000">
      <w:pPr>
        <w:pStyle w:val="Listaconvietas"/>
      </w:pPr>
      <w:r>
        <w:t>Capa de Modelos: Define la estructura de datos y las entidades del dominio</w:t>
      </w:r>
    </w:p>
    <w:p w14:paraId="66F44103" w14:textId="77777777" w:rsidR="00121D4C" w:rsidRDefault="00000000">
      <w:pPr>
        <w:pStyle w:val="Listaconvietas"/>
      </w:pPr>
      <w:r>
        <w:t>Capa de Repositorios: Abstrae el acceso a datos y la comunicación con Firebase</w:t>
      </w:r>
    </w:p>
    <w:p w14:paraId="436EECC7" w14:textId="77777777" w:rsidR="00121D4C" w:rsidRDefault="00000000">
      <w:pPr>
        <w:pStyle w:val="Listaconvietas"/>
      </w:pPr>
      <w:r>
        <w:t>Capa de Utilidades: Proporciona funcionalidades auxiliares (ubicación, temas, sensores)</w:t>
      </w:r>
    </w:p>
    <w:p w14:paraId="117E5C39" w14:textId="44033C4F" w:rsidR="00121D4C" w:rsidRDefault="00000000">
      <w:pPr>
        <w:pStyle w:val="Ttulo2"/>
      </w:pPr>
      <w:r>
        <w:t xml:space="preserve">3.2. </w:t>
      </w:r>
      <w:proofErr w:type="spellStart"/>
      <w:r>
        <w:t>Patrón</w:t>
      </w:r>
      <w:proofErr w:type="spellEnd"/>
      <w:r>
        <w:t xml:space="preserve"> de </w:t>
      </w:r>
      <w:proofErr w:type="spellStart"/>
      <w:r w:rsidR="00C26574">
        <w:t>d</w:t>
      </w:r>
      <w:r>
        <w:t>iseño</w:t>
      </w:r>
      <w:proofErr w:type="spellEnd"/>
      <w:r>
        <w:t xml:space="preserve"> MVC</w:t>
      </w:r>
    </w:p>
    <w:p w14:paraId="37A4A696" w14:textId="77777777" w:rsidR="00121D4C" w:rsidRDefault="00000000">
      <w:r>
        <w:t>El patrón MVC implementado en PC Minder se estructura de la siguiente manera:</w:t>
      </w:r>
    </w:p>
    <w:p w14:paraId="4297A4F4" w14:textId="77777777" w:rsidR="00121D4C" w:rsidRDefault="00000000">
      <w:r>
        <w:rPr>
          <w:b/>
        </w:rPr>
        <w:t xml:space="preserve">Modelo (Models): </w:t>
      </w:r>
      <w:r>
        <w:t>Contiene las clases que representan las entidades del dominio: Device, Task, User, CompletedTask. Estas clases encapsulan los datos y la lógica relacionada con cada entidad.</w:t>
      </w:r>
    </w:p>
    <w:p w14:paraId="4EA00406" w14:textId="77777777" w:rsidR="00121D4C" w:rsidRDefault="00000000">
      <w:r>
        <w:rPr>
          <w:b/>
        </w:rPr>
        <w:t xml:space="preserve">Vista (Views/Activities): </w:t>
      </w:r>
      <w:r>
        <w:t>Representada por las Activities de Android que muestran la interfaz de usuario. Ejemplos: login_screen, menu_screen, devices_screen, task_screen, profile_screen.</w:t>
      </w:r>
    </w:p>
    <w:p w14:paraId="6BC73CC8" w14:textId="77777777" w:rsidR="00121D4C" w:rsidRDefault="00000000">
      <w:r>
        <w:rPr>
          <w:b/>
        </w:rPr>
        <w:t xml:space="preserve">Controlador (Controllers): </w:t>
      </w:r>
      <w:r>
        <w:t>Contiene la lógica de negocio y coordina las interacciones. Los controladores (AuthController, DeviceController, TaskController) manejan las operaciones CRUD y la comunicación con los repositorios.</w:t>
      </w:r>
    </w:p>
    <w:p w14:paraId="5573C65B" w14:textId="77777777" w:rsidR="00121D4C" w:rsidRDefault="00000000">
      <w:pPr>
        <w:pStyle w:val="Ttulo2"/>
      </w:pPr>
      <w:r>
        <w:t>3.3. Estructura del Proyecto</w:t>
      </w:r>
    </w:p>
    <w:p w14:paraId="558D7B15" w14:textId="77777777" w:rsidR="00121D4C" w:rsidRDefault="00000000">
      <w:r>
        <w:t>La estructura del proyecto sigue las convenciones estándar de Android y se organiza de la siguiente manera:</w:t>
      </w:r>
    </w:p>
    <w:p w14:paraId="2FB7AF4B" w14:textId="77777777" w:rsidR="00121D4C" w:rsidRDefault="00000000">
      <w:r>
        <w:t>Paquetes principales:</w:t>
      </w:r>
    </w:p>
    <w:p w14:paraId="34CCA1D8" w14:textId="77777777" w:rsidR="00121D4C" w:rsidRDefault="00000000">
      <w:pPr>
        <w:pStyle w:val="Listaconvietas"/>
      </w:pPr>
      <w:r>
        <w:t>com.example.mindertec.auth: Módulo de autenticación (login, registro, gestión de sesión)</w:t>
      </w:r>
    </w:p>
    <w:p w14:paraId="2969ADE4" w14:textId="77777777" w:rsidR="00121D4C" w:rsidRDefault="00000000">
      <w:pPr>
        <w:pStyle w:val="Listaconvietas"/>
      </w:pPr>
      <w:r>
        <w:t>com.example.mindertec.menu: Pantalla principal y navegación</w:t>
      </w:r>
    </w:p>
    <w:p w14:paraId="5640D62C" w14:textId="77777777" w:rsidR="00121D4C" w:rsidRDefault="00000000">
      <w:pPr>
        <w:pStyle w:val="Listaconvietas"/>
      </w:pPr>
      <w:r>
        <w:t>com.example.mindertec.devices: Gestión de dispositivos y tareas</w:t>
      </w:r>
    </w:p>
    <w:p w14:paraId="106547BB" w14:textId="77777777" w:rsidR="00121D4C" w:rsidRDefault="00000000">
      <w:pPr>
        <w:pStyle w:val="Listaconvietas"/>
      </w:pPr>
      <w:r>
        <w:t>com.example.mindertec.profile: Gestión de perfil de usuario</w:t>
      </w:r>
    </w:p>
    <w:p w14:paraId="187D7A12" w14:textId="77777777" w:rsidR="00121D4C" w:rsidRDefault="00000000">
      <w:pPr>
        <w:pStyle w:val="Listaconvietas"/>
      </w:pPr>
      <w:r>
        <w:t>com.example.mindertec.models: Modelos de datos</w:t>
      </w:r>
    </w:p>
    <w:p w14:paraId="20C0D3AA" w14:textId="77777777" w:rsidR="00121D4C" w:rsidRDefault="00000000">
      <w:pPr>
        <w:pStyle w:val="Listaconvietas"/>
      </w:pPr>
      <w:r>
        <w:t>com.example.mindertec.controllers: Controladores de lógica de negocio</w:t>
      </w:r>
    </w:p>
    <w:p w14:paraId="2084F368" w14:textId="77777777" w:rsidR="00121D4C" w:rsidRDefault="00000000">
      <w:pPr>
        <w:pStyle w:val="Listaconvietas"/>
      </w:pPr>
      <w:r>
        <w:t>com.example.mindertec.repositories: Repositorios para acceso a datos</w:t>
      </w:r>
    </w:p>
    <w:p w14:paraId="277A9DAC" w14:textId="77777777" w:rsidR="00121D4C" w:rsidRDefault="00000000">
      <w:pPr>
        <w:pStyle w:val="Listaconvietas"/>
      </w:pPr>
      <w:r>
        <w:t>com.example.mindertec.utils: Utilidades y helpers</w:t>
      </w:r>
    </w:p>
    <w:p w14:paraId="25FF8E80" w14:textId="77777777" w:rsidR="00121D4C" w:rsidRDefault="00000000">
      <w:pPr>
        <w:pStyle w:val="Ttulo2"/>
      </w:pPr>
      <w:r>
        <w:lastRenderedPageBreak/>
        <w:t>3.4. Componentes Principales</w:t>
      </w:r>
    </w:p>
    <w:p w14:paraId="580A951F" w14:textId="77777777" w:rsidR="00121D4C" w:rsidRDefault="00000000">
      <w:r>
        <w:t>Los componentes principales de la aplicación incluyen:</w:t>
      </w:r>
    </w:p>
    <w:p w14:paraId="2907B130" w14:textId="77777777" w:rsidR="00121D4C" w:rsidRDefault="00000000">
      <w:r>
        <w:rPr>
          <w:b/>
        </w:rPr>
        <w:t xml:space="preserve">Activities: </w:t>
      </w:r>
      <w:r>
        <w:t>MainActivity (punto de entrada), login_screen, register_screen, menu_screen, devices_screen, gestion_screen, device_detail_screen, task_screen, profile_screen.</w:t>
      </w:r>
    </w:p>
    <w:p w14:paraId="272539A2" w14:textId="77777777" w:rsidR="00121D4C" w:rsidRDefault="00000000">
      <w:r>
        <w:rPr>
          <w:b/>
        </w:rPr>
        <w:t xml:space="preserve">Adapters: </w:t>
      </w:r>
      <w:r>
        <w:t>DeviceAdapter, TaskAdapter, CompletedTaskAdapter para mostrar listas de datos en RecyclerView y ListView.</w:t>
      </w:r>
    </w:p>
    <w:p w14:paraId="5A20C25C" w14:textId="77777777" w:rsidR="00121D4C" w:rsidRDefault="00000000">
      <w:r>
        <w:rPr>
          <w:b/>
        </w:rPr>
        <w:t xml:space="preserve">Helpers: </w:t>
      </w:r>
      <w:r>
        <w:t>LocationHelper (gestión de GPS), ThemeHelper (gestión de temas), LightSensorHelper (sensores).</w:t>
      </w:r>
    </w:p>
    <w:p w14:paraId="35CD1A57" w14:textId="77777777" w:rsidR="00121D4C" w:rsidRDefault="00000000">
      <w:r>
        <w:rPr>
          <w:b/>
        </w:rPr>
        <w:t xml:space="preserve">Session Manager: </w:t>
      </w:r>
      <w:r>
        <w:t>Gestiona la sesión del usuario y almacena información localmente.</w:t>
      </w:r>
    </w:p>
    <w:p w14:paraId="18784A0F" w14:textId="77777777" w:rsidR="00121D4C" w:rsidRDefault="00000000">
      <w:r>
        <w:br w:type="page"/>
      </w:r>
    </w:p>
    <w:p w14:paraId="59BDDBBE" w14:textId="77777777" w:rsidR="00121D4C" w:rsidRDefault="00000000">
      <w:pPr>
        <w:pStyle w:val="Ttulo1"/>
      </w:pPr>
      <w:r>
        <w:lastRenderedPageBreak/>
        <w:t>4. TECNOLOGÍAS Y HERRAMIENTAS</w:t>
      </w:r>
    </w:p>
    <w:p w14:paraId="63A3EE00" w14:textId="77777777" w:rsidR="00121D4C" w:rsidRDefault="00000000">
      <w:pPr>
        <w:pStyle w:val="Ttulo2"/>
      </w:pPr>
      <w:r>
        <w:t>4.1. Lenguaje de Programación</w:t>
      </w:r>
    </w:p>
    <w:p w14:paraId="22EE5802" w14:textId="77777777" w:rsidR="00121D4C" w:rsidRDefault="00000000">
      <w:r>
        <w:t>El proyecto está desarrollado completamente en Java, aprovechando su robustez y amplio ecosistema de bibliotecas para Android.</w:t>
      </w:r>
    </w:p>
    <w:p w14:paraId="2CB30EAF" w14:textId="77777777" w:rsidR="00121D4C" w:rsidRDefault="00000000">
      <w:pPr>
        <w:pStyle w:val="Listaconvietas"/>
      </w:pPr>
      <w:r>
        <w:t>Versión de Java: JDK 11</w:t>
      </w:r>
    </w:p>
    <w:p w14:paraId="6C470DC3" w14:textId="77777777" w:rsidR="00121D4C" w:rsidRDefault="00000000">
      <w:pPr>
        <w:pStyle w:val="Listaconvietas"/>
      </w:pPr>
      <w:r>
        <w:t>Compatibilidad: Java 11 (sourceCompatibility y targetCompatibility)</w:t>
      </w:r>
    </w:p>
    <w:p w14:paraId="7CE7E8E6" w14:textId="77777777" w:rsidR="00121D4C" w:rsidRDefault="00000000">
      <w:pPr>
        <w:pStyle w:val="Ttulo2"/>
      </w:pPr>
      <w:r>
        <w:t>4.2. Framework y SDK</w:t>
      </w:r>
    </w:p>
    <w:p w14:paraId="67DEB185" w14:textId="77777777" w:rsidR="00121D4C" w:rsidRDefault="00000000">
      <w:r>
        <w:t>Android SDK y herramientas de desarrollo:</w:t>
      </w:r>
    </w:p>
    <w:p w14:paraId="654D1FCB" w14:textId="77777777" w:rsidR="00121D4C" w:rsidRDefault="00000000">
      <w:pPr>
        <w:pStyle w:val="Listaconvietas"/>
      </w:pPr>
      <w:r>
        <w:t>Android Studio: IDE principal (versión Android Narwhal 3 o superior)</w:t>
      </w:r>
    </w:p>
    <w:p w14:paraId="5AC99ED6" w14:textId="77777777" w:rsidR="00121D4C" w:rsidRDefault="00000000">
      <w:pPr>
        <w:pStyle w:val="Listaconvietas"/>
      </w:pPr>
      <w:r>
        <w:t>Gradle: Sistema de construcción (versión 8.13.1)</w:t>
      </w:r>
    </w:p>
    <w:p w14:paraId="03DF6DC2" w14:textId="77777777" w:rsidR="00121D4C" w:rsidRDefault="00000000">
      <w:pPr>
        <w:pStyle w:val="Listaconvietas"/>
      </w:pPr>
      <w:r>
        <w:t>Compile SDK: 35</w:t>
      </w:r>
    </w:p>
    <w:p w14:paraId="2D82622D" w14:textId="77777777" w:rsidR="00121D4C" w:rsidRDefault="00000000">
      <w:pPr>
        <w:pStyle w:val="Listaconvietas"/>
      </w:pPr>
      <w:r>
        <w:t>Min SDK: 24 (Android 7.0 Nougat)</w:t>
      </w:r>
    </w:p>
    <w:p w14:paraId="7DFD22BF" w14:textId="77777777" w:rsidR="00121D4C" w:rsidRDefault="00000000">
      <w:pPr>
        <w:pStyle w:val="Listaconvietas"/>
      </w:pPr>
      <w:r>
        <w:t>Target SDK: 34 (Android 14)</w:t>
      </w:r>
    </w:p>
    <w:p w14:paraId="732B07BF" w14:textId="77777777" w:rsidR="00121D4C" w:rsidRDefault="00000000">
      <w:pPr>
        <w:pStyle w:val="Ttulo2"/>
      </w:pPr>
      <w:r>
        <w:t>4.3. Base de Datos y Backend</w:t>
      </w:r>
    </w:p>
    <w:p w14:paraId="54D52F15" w14:textId="77777777" w:rsidR="00121D4C" w:rsidRDefault="00000000">
      <w:r>
        <w:t>Firebase Platform (Google):</w:t>
      </w:r>
    </w:p>
    <w:p w14:paraId="117C2CD9" w14:textId="77777777" w:rsidR="00121D4C" w:rsidRDefault="00000000">
      <w:pPr>
        <w:pStyle w:val="Listaconvietas"/>
      </w:pPr>
      <w:r>
        <w:t>Firebase Authentication (v23.0.0): Autenticación segura de usuarios con email y contraseña</w:t>
      </w:r>
    </w:p>
    <w:p w14:paraId="63D129BE" w14:textId="77777777" w:rsidR="00121D4C" w:rsidRDefault="00000000">
      <w:pPr>
        <w:pStyle w:val="Listaconvietas"/>
      </w:pPr>
      <w:r>
        <w:t>Firebase Realtime Database (v21.0.0): Base de datos NoSQL en tiempo real para almacenar dispositivos, tareas y usuarios</w:t>
      </w:r>
    </w:p>
    <w:p w14:paraId="6A3B3E9B" w14:textId="77777777" w:rsidR="00121D4C" w:rsidRDefault="00000000">
      <w:pPr>
        <w:pStyle w:val="Listaconvietas"/>
      </w:pPr>
      <w:r>
        <w:t>Firebase Storage (v21.0.0): Almacenamiento de archivos (fotos de perfil)</w:t>
      </w:r>
    </w:p>
    <w:p w14:paraId="7DDD9F50" w14:textId="77777777" w:rsidR="00121D4C" w:rsidRDefault="00000000">
      <w:pPr>
        <w:pStyle w:val="Listaconvietas"/>
      </w:pPr>
      <w:r>
        <w:t>Firebase Cloud Messaging: Notificaciones push para recordatorios de tareas</w:t>
      </w:r>
    </w:p>
    <w:p w14:paraId="3A35CC8E" w14:textId="77777777" w:rsidR="00121D4C" w:rsidRDefault="00000000">
      <w:pPr>
        <w:pStyle w:val="Ttulo2"/>
      </w:pPr>
      <w:r>
        <w:t>4.4. Bibliotecas y Dependencias</w:t>
      </w:r>
    </w:p>
    <w:p w14:paraId="3CF52D3E" w14:textId="77777777" w:rsidR="00121D4C" w:rsidRDefault="00000000">
      <w:r>
        <w:t>Bibliotecas principales utilizadas:</w:t>
      </w:r>
    </w:p>
    <w:p w14:paraId="24D56C35" w14:textId="77777777" w:rsidR="00121D4C" w:rsidRDefault="00000000">
      <w:r>
        <w:t>AndroidX Libraries:</w:t>
      </w:r>
    </w:p>
    <w:p w14:paraId="2AA4E813" w14:textId="77777777" w:rsidR="00121D4C" w:rsidRDefault="00000000">
      <w:pPr>
        <w:pStyle w:val="Listaconvietas"/>
      </w:pPr>
      <w:r>
        <w:t>androidx.appcompat:appcompat (v1.6.1): Compatibilidad con versiones anteriores de Android</w:t>
      </w:r>
    </w:p>
    <w:p w14:paraId="1367EAEF" w14:textId="77777777" w:rsidR="00121D4C" w:rsidRDefault="00000000">
      <w:pPr>
        <w:pStyle w:val="Listaconvietas"/>
      </w:pPr>
      <w:r>
        <w:t>androidx.recyclerview:recyclerview (v1.4.0): Componente para listas eficientes</w:t>
      </w:r>
    </w:p>
    <w:p w14:paraId="14AC97FC" w14:textId="77777777" w:rsidR="00121D4C" w:rsidRDefault="00000000">
      <w:pPr>
        <w:pStyle w:val="Listaconvietas"/>
      </w:pPr>
      <w:r>
        <w:t>androidx.constraintlayout:constraintlayout (v2.1.4): Sistema de layout flexible</w:t>
      </w:r>
    </w:p>
    <w:p w14:paraId="3C4F6B20" w14:textId="77777777" w:rsidR="00121D4C" w:rsidRDefault="00000000">
      <w:pPr>
        <w:pStyle w:val="Listaconvietas"/>
      </w:pPr>
      <w:r>
        <w:t>androidx.activity:activity (v1.8.0): Componentes de Activity mejorados</w:t>
      </w:r>
    </w:p>
    <w:p w14:paraId="4DCD7687" w14:textId="77777777" w:rsidR="00121D4C" w:rsidRDefault="00000000">
      <w:r>
        <w:t>Material Design:</w:t>
      </w:r>
    </w:p>
    <w:p w14:paraId="5E48F2F5" w14:textId="77777777" w:rsidR="00121D4C" w:rsidRDefault="00000000">
      <w:pPr>
        <w:pStyle w:val="Listaconvietas"/>
      </w:pPr>
      <w:r>
        <w:t>com.google.android.material:material (v1.10.0): Componentes Material Design</w:t>
      </w:r>
    </w:p>
    <w:p w14:paraId="2F9D79A5" w14:textId="77777777" w:rsidR="00121D4C" w:rsidRDefault="00000000">
      <w:r>
        <w:t>Utilidades:</w:t>
      </w:r>
    </w:p>
    <w:p w14:paraId="47508436" w14:textId="77777777" w:rsidR="00121D4C" w:rsidRDefault="00000000">
      <w:pPr>
        <w:pStyle w:val="Listaconvietas"/>
      </w:pPr>
      <w:r>
        <w:t>com.squareup.picasso:picasso (v2.8): Carga y caché de imágenes</w:t>
      </w:r>
    </w:p>
    <w:p w14:paraId="76ECDA37" w14:textId="77777777" w:rsidR="00121D4C" w:rsidRDefault="00000000">
      <w:pPr>
        <w:pStyle w:val="Listaconvietas"/>
      </w:pPr>
      <w:r>
        <w:lastRenderedPageBreak/>
        <w:t>com.google.android.gms:play-services-location (v21.0.1): Servicios de ubicación GPS</w:t>
      </w:r>
    </w:p>
    <w:p w14:paraId="777C5E92" w14:textId="77777777" w:rsidR="00121D4C" w:rsidRDefault="00000000">
      <w:r>
        <w:t>Testing:</w:t>
      </w:r>
    </w:p>
    <w:p w14:paraId="79450B22" w14:textId="77777777" w:rsidR="00121D4C" w:rsidRDefault="00000000">
      <w:pPr>
        <w:pStyle w:val="Listaconvietas"/>
      </w:pPr>
      <w:r>
        <w:t>junit:junit (v4.13.2): Framework de pruebas unitarias</w:t>
      </w:r>
    </w:p>
    <w:p w14:paraId="68C9208B" w14:textId="77777777" w:rsidR="00121D4C" w:rsidRDefault="00000000">
      <w:pPr>
        <w:pStyle w:val="Listaconvietas"/>
      </w:pPr>
      <w:r>
        <w:t>androidx.test.ext:junit (v1.1.5): Extensiones de JUnit para Android</w:t>
      </w:r>
    </w:p>
    <w:p w14:paraId="06F264D1" w14:textId="77777777" w:rsidR="00121D4C" w:rsidRDefault="00000000">
      <w:pPr>
        <w:pStyle w:val="Listaconvietas"/>
      </w:pPr>
      <w:r>
        <w:t>androidx.test.espresso:espresso-core (v3.5.1): Framework de pruebas de UI</w:t>
      </w:r>
    </w:p>
    <w:p w14:paraId="1C12641E" w14:textId="77777777" w:rsidR="00121D4C" w:rsidRDefault="00000000">
      <w:r>
        <w:br w:type="page"/>
      </w:r>
    </w:p>
    <w:p w14:paraId="0897A39A" w14:textId="77777777" w:rsidR="00121D4C" w:rsidRDefault="00000000">
      <w:pPr>
        <w:pStyle w:val="Ttulo1"/>
      </w:pPr>
      <w:r>
        <w:lastRenderedPageBreak/>
        <w:t>5. FUNCIONALIDADES IMPLEMENTADAS</w:t>
      </w:r>
    </w:p>
    <w:p w14:paraId="3C6BF01C" w14:textId="293918EA" w:rsidR="00121D4C" w:rsidRDefault="00000000">
      <w:pPr>
        <w:pStyle w:val="Ttulo2"/>
      </w:pPr>
      <w:r>
        <w:t xml:space="preserve">5.1. </w:t>
      </w:r>
      <w:proofErr w:type="spellStart"/>
      <w:r>
        <w:t>Autenticación</w:t>
      </w:r>
      <w:proofErr w:type="spellEnd"/>
      <w:r>
        <w:t xml:space="preserve"> de </w:t>
      </w:r>
      <w:proofErr w:type="spellStart"/>
      <w:r w:rsidR="00C26574">
        <w:t>u</w:t>
      </w:r>
      <w:r>
        <w:t>suarios</w:t>
      </w:r>
      <w:proofErr w:type="spellEnd"/>
    </w:p>
    <w:p w14:paraId="13E73F9C" w14:textId="77777777" w:rsidR="00121D4C" w:rsidRDefault="00000000">
      <w:r>
        <w:t>Sistema completo de autenticación implementado:</w:t>
      </w:r>
    </w:p>
    <w:p w14:paraId="29800A8E" w14:textId="77777777" w:rsidR="00121D4C" w:rsidRDefault="00000000">
      <w:pPr>
        <w:pStyle w:val="Listaconvietas"/>
      </w:pPr>
      <w:r>
        <w:t>Registro de nuevos usuarios con validación de email y contraseña</w:t>
      </w:r>
    </w:p>
    <w:p w14:paraId="3021BCFB" w14:textId="77777777" w:rsidR="00121D4C" w:rsidRDefault="00000000">
      <w:pPr>
        <w:pStyle w:val="Listaconvietas"/>
      </w:pPr>
      <w:r>
        <w:t>Inicio de sesión seguro con Firebase Authentication</w:t>
      </w:r>
    </w:p>
    <w:p w14:paraId="195BC965" w14:textId="77777777" w:rsidR="00121D4C" w:rsidRDefault="00000000">
      <w:pPr>
        <w:pStyle w:val="Listaconvietas"/>
      </w:pPr>
      <w:r>
        <w:t>Gestión de sesión persistente (SessionManager)</w:t>
      </w:r>
    </w:p>
    <w:p w14:paraId="7149E3DB" w14:textId="77777777" w:rsidR="00121D4C" w:rsidRDefault="00000000">
      <w:pPr>
        <w:pStyle w:val="Listaconvietas"/>
      </w:pPr>
      <w:r>
        <w:t>Cierre de sesión con limpieza de datos locales</w:t>
      </w:r>
    </w:p>
    <w:p w14:paraId="3AB7434B" w14:textId="77777777" w:rsidR="00121D4C" w:rsidRDefault="00000000">
      <w:pPr>
        <w:pStyle w:val="Listaconvietas"/>
      </w:pPr>
      <w:r>
        <w:t>Verificación automática de sesión al iniciar la aplicación</w:t>
      </w:r>
    </w:p>
    <w:p w14:paraId="239D5C1B" w14:textId="1FDC9FEC" w:rsidR="00121D4C" w:rsidRDefault="00000000">
      <w:pPr>
        <w:pStyle w:val="Ttulo2"/>
      </w:pPr>
      <w:r>
        <w:t xml:space="preserve">5.2. </w:t>
      </w:r>
      <w:proofErr w:type="spellStart"/>
      <w:r>
        <w:t>Gestión</w:t>
      </w:r>
      <w:proofErr w:type="spellEnd"/>
      <w:r>
        <w:t xml:space="preserve"> de </w:t>
      </w:r>
      <w:proofErr w:type="spellStart"/>
      <w:r w:rsidR="00C26574">
        <w:t>d</w:t>
      </w:r>
      <w:r>
        <w:t>ispositivos</w:t>
      </w:r>
      <w:proofErr w:type="spellEnd"/>
    </w:p>
    <w:p w14:paraId="66E332B3" w14:textId="77777777" w:rsidR="00121D4C" w:rsidRDefault="00000000">
      <w:r>
        <w:t>Funcionalidades de gestión de dispositivos:</w:t>
      </w:r>
    </w:p>
    <w:p w14:paraId="351CF464" w14:textId="77777777" w:rsidR="00121D4C" w:rsidRDefault="00000000">
      <w:pPr>
        <w:pStyle w:val="Listaconvietas"/>
      </w:pPr>
      <w:r>
        <w:t>Registro de nuevos dispositivos con información completa (nombre, marca, descripción, fecha de última revisión)</w:t>
      </w:r>
    </w:p>
    <w:p w14:paraId="32D8615E" w14:textId="77777777" w:rsidR="00121D4C" w:rsidRDefault="00000000">
      <w:pPr>
        <w:pStyle w:val="Listaconvietas"/>
      </w:pPr>
      <w:r>
        <w:t>Listado de todos los dispositivos del usuario en RecyclerView</w:t>
      </w:r>
    </w:p>
    <w:p w14:paraId="321C201A" w14:textId="77777777" w:rsidR="00121D4C" w:rsidRDefault="00000000">
      <w:pPr>
        <w:pStyle w:val="Listaconvietas"/>
      </w:pPr>
      <w:r>
        <w:t>Visualización de detalles completos de cada dispositivo</w:t>
      </w:r>
    </w:p>
    <w:p w14:paraId="7C084DD3" w14:textId="77777777" w:rsidR="00121D4C" w:rsidRDefault="00000000">
      <w:pPr>
        <w:pStyle w:val="Listaconvietas"/>
      </w:pPr>
      <w:r>
        <w:t>Edición de información de dispositivos existentes</w:t>
      </w:r>
    </w:p>
    <w:p w14:paraId="659E8353" w14:textId="77777777" w:rsidR="00121D4C" w:rsidRDefault="00000000">
      <w:pPr>
        <w:pStyle w:val="Listaconvietas"/>
      </w:pPr>
      <w:r>
        <w:t>Historial completo de intervenciones por dispositivo</w:t>
      </w:r>
    </w:p>
    <w:p w14:paraId="0D20E1BE" w14:textId="77777777" w:rsidR="00121D4C" w:rsidRDefault="00000000">
      <w:pPr>
        <w:pStyle w:val="Listaconvietas"/>
      </w:pPr>
      <w:r>
        <w:t>Actualización automática de última intervención al completar tareas</w:t>
      </w:r>
    </w:p>
    <w:p w14:paraId="418100A7" w14:textId="454296D7" w:rsidR="00121D4C" w:rsidRDefault="00000000">
      <w:pPr>
        <w:pStyle w:val="Ttulo2"/>
      </w:pPr>
      <w:r>
        <w:t xml:space="preserve">5.3. Gestión de </w:t>
      </w:r>
      <w:proofErr w:type="spellStart"/>
      <w:r w:rsidR="00C26574">
        <w:t>t</w:t>
      </w:r>
      <w:r>
        <w:t>areas</w:t>
      </w:r>
      <w:proofErr w:type="spellEnd"/>
      <w:r>
        <w:t xml:space="preserve"> de </w:t>
      </w:r>
      <w:proofErr w:type="spellStart"/>
      <w:r w:rsidR="00C26574">
        <w:t>m</w:t>
      </w:r>
      <w:r>
        <w:t>antenimiento</w:t>
      </w:r>
      <w:proofErr w:type="spellEnd"/>
    </w:p>
    <w:p w14:paraId="0D02DD37" w14:textId="77777777" w:rsidR="00121D4C" w:rsidRDefault="00000000">
      <w:r>
        <w:t>Sistema completo de gestión de tareas:</w:t>
      </w:r>
    </w:p>
    <w:p w14:paraId="41ED3297" w14:textId="77777777" w:rsidR="00121D4C" w:rsidRDefault="00000000">
      <w:pPr>
        <w:pStyle w:val="Listaconvietas"/>
      </w:pPr>
      <w:r>
        <w:t>Creación de tareas de mantenimiento con dispositivo asociado</w:t>
      </w:r>
    </w:p>
    <w:p w14:paraId="43BA99C1" w14:textId="77777777" w:rsidR="00121D4C" w:rsidRDefault="00000000">
      <w:pPr>
        <w:pStyle w:val="Listaconvietas"/>
      </w:pPr>
      <w:r>
        <w:t>Programación con fechas de inicio y término estimadas</w:t>
      </w:r>
    </w:p>
    <w:p w14:paraId="68A96537" w14:textId="77777777" w:rsidR="00121D4C" w:rsidRDefault="00000000">
      <w:pPr>
        <w:pStyle w:val="Listaconvietas"/>
      </w:pPr>
      <w:r>
        <w:t>Estados de tareas: Pendiente, En proceso, Completada</w:t>
      </w:r>
    </w:p>
    <w:p w14:paraId="459CE298" w14:textId="77777777" w:rsidR="00121D4C" w:rsidRDefault="00000000">
      <w:pPr>
        <w:pStyle w:val="Listaconvietas"/>
      </w:pPr>
      <w:r>
        <w:t>Asignación automática de técnico responsable</w:t>
      </w:r>
    </w:p>
    <w:p w14:paraId="2EADC579" w14:textId="77777777" w:rsidR="00121D4C" w:rsidRDefault="00000000">
      <w:pPr>
        <w:pStyle w:val="Listaconvietas"/>
      </w:pPr>
      <w:r>
        <w:t>Listado de todas las tareas del usuario</w:t>
      </w:r>
    </w:p>
    <w:p w14:paraId="5B7D8E25" w14:textId="77777777" w:rsidR="00121D4C" w:rsidRDefault="00000000">
      <w:pPr>
        <w:pStyle w:val="Listaconvietas"/>
      </w:pPr>
      <w:r>
        <w:t>Filtrado de tareas del día actual en el dashboard</w:t>
      </w:r>
    </w:p>
    <w:p w14:paraId="7AC2FD73" w14:textId="77777777" w:rsidR="00121D4C" w:rsidRDefault="00000000">
      <w:pPr>
        <w:pStyle w:val="Listaconvietas"/>
      </w:pPr>
      <w:r>
        <w:t>Registro de descripción de trabajo realizado al completar tareas</w:t>
      </w:r>
    </w:p>
    <w:p w14:paraId="25822714" w14:textId="77777777" w:rsidR="00121D4C" w:rsidRDefault="00000000">
      <w:pPr>
        <w:pStyle w:val="Listaconvietas"/>
      </w:pPr>
      <w:r>
        <w:t>Registro automático de ubicación GPS al completar tareas</w:t>
      </w:r>
    </w:p>
    <w:p w14:paraId="0D21FF50" w14:textId="77777777" w:rsidR="00121D4C" w:rsidRDefault="00000000">
      <w:pPr>
        <w:pStyle w:val="Listaconvietas"/>
      </w:pPr>
      <w:r>
        <w:t>Actualización automática del historial del dispositivo al completar tareas</w:t>
      </w:r>
    </w:p>
    <w:p w14:paraId="6C4C59C1" w14:textId="77777777" w:rsidR="00121D4C" w:rsidRDefault="00000000">
      <w:pPr>
        <w:pStyle w:val="Ttulo2"/>
      </w:pPr>
      <w:r>
        <w:t>5.4. Dashboard y Visualización</w:t>
      </w:r>
    </w:p>
    <w:p w14:paraId="481C3C12" w14:textId="77777777" w:rsidR="00121D4C" w:rsidRDefault="00000000">
      <w:r>
        <w:t>Dashboard interactivo con:</w:t>
      </w:r>
    </w:p>
    <w:p w14:paraId="7E395B39" w14:textId="77777777" w:rsidR="00121D4C" w:rsidRDefault="00000000">
      <w:pPr>
        <w:pStyle w:val="Listaconvietas"/>
      </w:pPr>
      <w:r>
        <w:t>Contador en tiempo real de dispositivos registrados</w:t>
      </w:r>
    </w:p>
    <w:p w14:paraId="796D8DFE" w14:textId="77777777" w:rsidR="00121D4C" w:rsidRDefault="00000000">
      <w:pPr>
        <w:pStyle w:val="Listaconvietas"/>
      </w:pPr>
      <w:r>
        <w:t>Contador de tareas pendientes del día actual</w:t>
      </w:r>
    </w:p>
    <w:p w14:paraId="7AED45E0" w14:textId="77777777" w:rsidR="00121D4C" w:rsidRDefault="00000000">
      <w:pPr>
        <w:pStyle w:val="Listaconvietas"/>
      </w:pPr>
      <w:r>
        <w:t>Lista de tareas del día con capacidad de marcar como completadas</w:t>
      </w:r>
    </w:p>
    <w:p w14:paraId="7B9EA545" w14:textId="77777777" w:rsidR="00121D4C" w:rsidRDefault="00000000">
      <w:pPr>
        <w:pStyle w:val="Listaconvietas"/>
      </w:pPr>
      <w:r>
        <w:t>Cards de acceso rápido a secciones principales</w:t>
      </w:r>
    </w:p>
    <w:p w14:paraId="103754DC" w14:textId="77777777" w:rsidR="00121D4C" w:rsidRDefault="00000000">
      <w:pPr>
        <w:pStyle w:val="Listaconvietas"/>
      </w:pPr>
      <w:r>
        <w:lastRenderedPageBreak/>
        <w:t>Actualización automática de datos en tiempo real</w:t>
      </w:r>
    </w:p>
    <w:p w14:paraId="35BF3B16" w14:textId="01F83010" w:rsidR="00121D4C" w:rsidRDefault="00000000">
      <w:pPr>
        <w:pStyle w:val="Ttulo2"/>
      </w:pPr>
      <w:r>
        <w:t xml:space="preserve">5.5. </w:t>
      </w:r>
      <w:proofErr w:type="spellStart"/>
      <w:r>
        <w:t>Perfil</w:t>
      </w:r>
      <w:proofErr w:type="spellEnd"/>
      <w:r>
        <w:t xml:space="preserve"> de </w:t>
      </w:r>
      <w:proofErr w:type="spellStart"/>
      <w:r w:rsidR="00C26574">
        <w:t>u</w:t>
      </w:r>
      <w:r>
        <w:t>suario</w:t>
      </w:r>
      <w:proofErr w:type="spellEnd"/>
    </w:p>
    <w:p w14:paraId="044A998E" w14:textId="77777777" w:rsidR="00121D4C" w:rsidRDefault="00000000">
      <w:r>
        <w:t>Gestión de perfil de usuario:</w:t>
      </w:r>
    </w:p>
    <w:p w14:paraId="3CF198E7" w14:textId="77777777" w:rsidR="00121D4C" w:rsidRDefault="00000000">
      <w:pPr>
        <w:pStyle w:val="Listaconvietas"/>
      </w:pPr>
      <w:r>
        <w:t>Visualización de información del usuario (nombre, email)</w:t>
      </w:r>
    </w:p>
    <w:p w14:paraId="1B83B83A" w14:textId="77777777" w:rsidR="00121D4C" w:rsidRDefault="00000000">
      <w:pPr>
        <w:pStyle w:val="Listaconvietas"/>
      </w:pPr>
      <w:r>
        <w:t>Carga y actualización de foto de perfil</w:t>
      </w:r>
    </w:p>
    <w:p w14:paraId="273F4889" w14:textId="77777777" w:rsidR="00121D4C" w:rsidRDefault="00000000">
      <w:pPr>
        <w:pStyle w:val="Listaconvietas"/>
      </w:pPr>
      <w:r>
        <w:t>Integración con cámara del dispositivo para tomar fotos</w:t>
      </w:r>
    </w:p>
    <w:p w14:paraId="41CE83D7" w14:textId="77777777" w:rsidR="00121D4C" w:rsidRDefault="00000000">
      <w:pPr>
        <w:pStyle w:val="Listaconvietas"/>
      </w:pPr>
      <w:r>
        <w:t>Almacenamiento de fotos en Firebase Storage</w:t>
      </w:r>
    </w:p>
    <w:p w14:paraId="2AA4A14E" w14:textId="77777777" w:rsidR="00121D4C" w:rsidRDefault="00000000">
      <w:pPr>
        <w:pStyle w:val="Listaconvietas"/>
      </w:pPr>
      <w:r>
        <w:t>Caché local de foto de perfil</w:t>
      </w:r>
    </w:p>
    <w:p w14:paraId="08CCEAC8" w14:textId="77777777" w:rsidR="00121D4C" w:rsidRDefault="00000000">
      <w:pPr>
        <w:pStyle w:val="Ttulo2"/>
      </w:pPr>
      <w:r>
        <w:t>5.6. Notificaciones</w:t>
      </w:r>
    </w:p>
    <w:p w14:paraId="3857AC09" w14:textId="77777777" w:rsidR="00121D4C" w:rsidRDefault="00000000">
      <w:r>
        <w:t>Sistema de notificaciones:</w:t>
      </w:r>
    </w:p>
    <w:p w14:paraId="166FA3A6" w14:textId="77777777" w:rsidR="00121D4C" w:rsidRDefault="00000000">
      <w:pPr>
        <w:pStyle w:val="Listaconvietas"/>
      </w:pPr>
      <w:r>
        <w:t>Integración con Firebase Cloud Messaging</w:t>
      </w:r>
    </w:p>
    <w:p w14:paraId="53E5CAA1" w14:textId="77777777" w:rsidR="00121D4C" w:rsidRDefault="00000000">
      <w:pPr>
        <w:pStyle w:val="Listaconvietas"/>
      </w:pPr>
      <w:r>
        <w:t>Notificaciones push para recordatorios de tareas pendientes</w:t>
      </w:r>
    </w:p>
    <w:p w14:paraId="319B6C97" w14:textId="77777777" w:rsidR="00121D4C" w:rsidRDefault="00000000">
      <w:pPr>
        <w:pStyle w:val="Listaconvietas"/>
      </w:pPr>
      <w:r>
        <w:t>Configuración de notificaciones programadas (preparado para implementación futura)</w:t>
      </w:r>
    </w:p>
    <w:p w14:paraId="32A19820" w14:textId="77777777" w:rsidR="00121D4C" w:rsidRDefault="00000000">
      <w:r>
        <w:br w:type="page"/>
      </w:r>
    </w:p>
    <w:p w14:paraId="7C55D119" w14:textId="77777777" w:rsidR="00121D4C" w:rsidRDefault="00000000">
      <w:pPr>
        <w:pStyle w:val="Ttulo1"/>
      </w:pPr>
      <w:r>
        <w:lastRenderedPageBreak/>
        <w:t>6. DESARROLLO E IMPLEMENTACIÓN</w:t>
      </w:r>
    </w:p>
    <w:p w14:paraId="0343A53F" w14:textId="3D5392F0" w:rsidR="00121D4C" w:rsidRDefault="00000000">
      <w:pPr>
        <w:pStyle w:val="Ttulo2"/>
      </w:pPr>
      <w:r>
        <w:t xml:space="preserve">6.1. </w:t>
      </w:r>
      <w:proofErr w:type="spellStart"/>
      <w:r>
        <w:t>Fases</w:t>
      </w:r>
      <w:proofErr w:type="spellEnd"/>
      <w:r>
        <w:t xml:space="preserve"> de </w:t>
      </w:r>
      <w:proofErr w:type="spellStart"/>
      <w:r w:rsidR="00C26574">
        <w:t>d</w:t>
      </w:r>
      <w:r>
        <w:t>esarrollo</w:t>
      </w:r>
      <w:proofErr w:type="spellEnd"/>
    </w:p>
    <w:p w14:paraId="55270A6C" w14:textId="77777777" w:rsidR="00121D4C" w:rsidRDefault="00000000">
      <w:r>
        <w:t>El desarrollo del proyecto se estructuró en las siguientes fases:</w:t>
      </w:r>
    </w:p>
    <w:p w14:paraId="55C7B557" w14:textId="77777777" w:rsidR="00121D4C" w:rsidRDefault="00000000">
      <w:r>
        <w:rPr>
          <w:b/>
        </w:rPr>
        <w:t xml:space="preserve">Semana 5: </w:t>
      </w:r>
      <w:r>
        <w:t>Diseño de interfaces principales y estructura básica de la aplicación.</w:t>
      </w:r>
    </w:p>
    <w:p w14:paraId="6984AEDB" w14:textId="77777777" w:rsidR="00121D4C" w:rsidRDefault="00000000">
      <w:r>
        <w:rPr>
          <w:b/>
        </w:rPr>
        <w:t xml:space="preserve">Semana 10: </w:t>
      </w:r>
      <w:r>
        <w:t>Implementación de la base de datos local y estructura de datos. Integración inicial con Firebase.</w:t>
      </w:r>
    </w:p>
    <w:p w14:paraId="2235091D" w14:textId="77777777" w:rsidR="00121D4C" w:rsidRDefault="00000000">
      <w:r>
        <w:rPr>
          <w:b/>
        </w:rPr>
        <w:t xml:space="preserve">Semana 14: </w:t>
      </w:r>
      <w:r>
        <w:t>Integración de notificaciones automáticas y funcionalidades avanzadas. Pruebas y optimización.</w:t>
      </w:r>
    </w:p>
    <w:p w14:paraId="67AB532F" w14:textId="3DF91BFD" w:rsidR="00121D4C" w:rsidRDefault="00000000">
      <w:pPr>
        <w:pStyle w:val="Ttulo2"/>
      </w:pPr>
      <w:r>
        <w:t xml:space="preserve">6.2. </w:t>
      </w:r>
      <w:proofErr w:type="spellStart"/>
      <w:r>
        <w:t>Pantallas</w:t>
      </w:r>
      <w:proofErr w:type="spellEnd"/>
      <w:r>
        <w:t xml:space="preserve"> y </w:t>
      </w:r>
      <w:proofErr w:type="spellStart"/>
      <w:r w:rsidR="00C26574">
        <w:t>n</w:t>
      </w:r>
      <w:r>
        <w:t>avegación</w:t>
      </w:r>
      <w:proofErr w:type="spellEnd"/>
    </w:p>
    <w:p w14:paraId="32A30E03" w14:textId="77777777" w:rsidR="00121D4C" w:rsidRDefault="00000000">
      <w:r>
        <w:t>Flujo de navegación implementado:</w:t>
      </w:r>
    </w:p>
    <w:p w14:paraId="345D5E0F" w14:textId="77777777" w:rsidR="00121D4C" w:rsidRDefault="00000000">
      <w:r>
        <w:t>Pantallas principales:</w:t>
      </w:r>
    </w:p>
    <w:p w14:paraId="7CEE3E89" w14:textId="77777777" w:rsidR="00121D4C" w:rsidRDefault="00000000">
      <w:pPr>
        <w:pStyle w:val="Listaconvietas"/>
      </w:pPr>
      <w:r>
        <w:t>MainActivity: Punto de entrada que verifica sesión y redirige a login o menú</w:t>
      </w:r>
    </w:p>
    <w:p w14:paraId="5AE20CD9" w14:textId="77777777" w:rsidR="00121D4C" w:rsidRDefault="00000000">
      <w:pPr>
        <w:pStyle w:val="Listaconvietas"/>
      </w:pPr>
      <w:r>
        <w:t>login_screen: Autenticación de usuarios existentes</w:t>
      </w:r>
    </w:p>
    <w:p w14:paraId="2D13BD12" w14:textId="77777777" w:rsidR="00121D4C" w:rsidRDefault="00000000">
      <w:pPr>
        <w:pStyle w:val="Listaconvietas"/>
      </w:pPr>
      <w:r>
        <w:t>register_screen: Registro de nuevos usuarios</w:t>
      </w:r>
    </w:p>
    <w:p w14:paraId="69492604" w14:textId="77777777" w:rsidR="00121D4C" w:rsidRDefault="00000000">
      <w:pPr>
        <w:pStyle w:val="Listaconvietas"/>
      </w:pPr>
      <w:r>
        <w:t>menu_screen: Dashboard principal con menú lateral deslizable</w:t>
      </w:r>
    </w:p>
    <w:p w14:paraId="3644566C" w14:textId="77777777" w:rsidR="00121D4C" w:rsidRDefault="00000000">
      <w:pPr>
        <w:pStyle w:val="Listaconvietas"/>
      </w:pPr>
      <w:r>
        <w:t>devices_screen: Lista de dispositivos con RecyclerView</w:t>
      </w:r>
    </w:p>
    <w:p w14:paraId="76B44772" w14:textId="77777777" w:rsidR="00121D4C" w:rsidRDefault="00000000">
      <w:pPr>
        <w:pStyle w:val="Listaconvietas"/>
      </w:pPr>
      <w:r>
        <w:t>gestion_screen: Formulario para agregar/editar dispositivos</w:t>
      </w:r>
    </w:p>
    <w:p w14:paraId="7D25D4ED" w14:textId="77777777" w:rsidR="00121D4C" w:rsidRDefault="00000000">
      <w:pPr>
        <w:pStyle w:val="Listaconvietas"/>
      </w:pPr>
      <w:r>
        <w:t>device_detail_screen: Detalles completos de un dispositivo</w:t>
      </w:r>
    </w:p>
    <w:p w14:paraId="2F667352" w14:textId="77777777" w:rsidR="00121D4C" w:rsidRDefault="00000000">
      <w:pPr>
        <w:pStyle w:val="Listaconvietas"/>
      </w:pPr>
      <w:r>
        <w:t>task_screen: Lista de tareas de mantenimiento</w:t>
      </w:r>
    </w:p>
    <w:p w14:paraId="0862E7EF" w14:textId="77777777" w:rsidR="00121D4C" w:rsidRDefault="00000000">
      <w:pPr>
        <w:pStyle w:val="Listaconvietas"/>
      </w:pPr>
      <w:r>
        <w:t>profile_screen: Perfil y configuración de usuario</w:t>
      </w:r>
    </w:p>
    <w:p w14:paraId="556878D1" w14:textId="77777777" w:rsidR="00121D4C" w:rsidRDefault="00000000">
      <w:r>
        <w:t>Navegación implementada mediante Intents de Android, pasando datos entre Activities cuando es necesario.</w:t>
      </w:r>
    </w:p>
    <w:p w14:paraId="23EFBE39" w14:textId="4035D019" w:rsidR="00121D4C" w:rsidRDefault="00000000">
      <w:pPr>
        <w:pStyle w:val="Ttulo2"/>
      </w:pPr>
      <w:r>
        <w:t xml:space="preserve">6.3. </w:t>
      </w:r>
      <w:proofErr w:type="spellStart"/>
      <w:r>
        <w:t>Integración</w:t>
      </w:r>
      <w:proofErr w:type="spellEnd"/>
      <w:r>
        <w:t xml:space="preserve"> con </w:t>
      </w:r>
      <w:r w:rsidR="00C26574">
        <w:t>f</w:t>
      </w:r>
      <w:r>
        <w:t>irebase</w:t>
      </w:r>
    </w:p>
    <w:p w14:paraId="3F615172" w14:textId="77777777" w:rsidR="00121D4C" w:rsidRDefault="00000000">
      <w:r>
        <w:t>La integración con Firebase se realizó en múltiples niveles:</w:t>
      </w:r>
    </w:p>
    <w:p w14:paraId="137E59DC" w14:textId="77777777" w:rsidR="00121D4C" w:rsidRDefault="00000000">
      <w:r>
        <w:t>Firebase Authentication:</w:t>
      </w:r>
    </w:p>
    <w:p w14:paraId="7149FF6C" w14:textId="77777777" w:rsidR="00121D4C" w:rsidRDefault="00000000">
      <w:pPr>
        <w:pStyle w:val="Listaconvietas"/>
      </w:pPr>
      <w:r>
        <w:t>Configuración de proyecto Firebase con google-services.json</w:t>
      </w:r>
    </w:p>
    <w:p w14:paraId="3ED8BC68" w14:textId="77777777" w:rsidR="00121D4C" w:rsidRDefault="00000000">
      <w:pPr>
        <w:pStyle w:val="Listaconvietas"/>
      </w:pPr>
      <w:r>
        <w:t>Implementación de registro e inicio de sesión</w:t>
      </w:r>
    </w:p>
    <w:p w14:paraId="1BC0CA75" w14:textId="77777777" w:rsidR="00121D4C" w:rsidRDefault="00000000">
      <w:pPr>
        <w:pStyle w:val="Listaconvietas"/>
      </w:pPr>
      <w:r>
        <w:t>Gestión de estado de autenticación en tiempo real</w:t>
      </w:r>
    </w:p>
    <w:p w14:paraId="4E23BAD4" w14:textId="77777777" w:rsidR="00121D4C" w:rsidRDefault="00000000">
      <w:r>
        <w:t>Firebase Realtime Database:</w:t>
      </w:r>
    </w:p>
    <w:p w14:paraId="4BC32611" w14:textId="77777777" w:rsidR="00121D4C" w:rsidRDefault="00000000">
      <w:pPr>
        <w:pStyle w:val="Listaconvietas"/>
      </w:pPr>
      <w:r>
        <w:t>Estructura de datos jerárquica: Dispositivos/{userId}/{deviceId}</w:t>
      </w:r>
    </w:p>
    <w:p w14:paraId="189825DB" w14:textId="77777777" w:rsidR="00121D4C" w:rsidRDefault="00000000">
      <w:pPr>
        <w:pStyle w:val="Listaconvietas"/>
      </w:pPr>
      <w:r>
        <w:t>Listeners en tiempo real para actualización automática de UI</w:t>
      </w:r>
    </w:p>
    <w:p w14:paraId="1FF10792" w14:textId="77777777" w:rsidR="00121D4C" w:rsidRDefault="00000000">
      <w:pPr>
        <w:pStyle w:val="Listaconvietas"/>
      </w:pPr>
      <w:r>
        <w:t>Operaciones CRUD completas para dispositivos y tareas</w:t>
      </w:r>
    </w:p>
    <w:p w14:paraId="7CBC2AAD" w14:textId="77777777" w:rsidR="00121D4C" w:rsidRDefault="00000000">
      <w:r>
        <w:lastRenderedPageBreak/>
        <w:t>Firebase Storage:</w:t>
      </w:r>
    </w:p>
    <w:p w14:paraId="59BE295B" w14:textId="77777777" w:rsidR="00121D4C" w:rsidRDefault="00000000">
      <w:pPr>
        <w:pStyle w:val="Listaconvietas"/>
      </w:pPr>
      <w:r>
        <w:t>Almacenamiento de fotos de perfil con nombres únicos</w:t>
      </w:r>
    </w:p>
    <w:p w14:paraId="6F45614C" w14:textId="77777777" w:rsidR="00121D4C" w:rsidRDefault="00000000">
      <w:pPr>
        <w:pStyle w:val="Listaconvietas"/>
      </w:pPr>
      <w:r>
        <w:t>Gestión de URLs de descarga</w:t>
      </w:r>
    </w:p>
    <w:p w14:paraId="53B28743" w14:textId="77777777" w:rsidR="00121D4C" w:rsidRDefault="00000000">
      <w:pPr>
        <w:pStyle w:val="Listaconvietas"/>
      </w:pPr>
      <w:r>
        <w:t>Integración con Picasso para carga eficiente de imágenes</w:t>
      </w:r>
    </w:p>
    <w:p w14:paraId="02FBE97D" w14:textId="0B731E72" w:rsidR="00121D4C" w:rsidRDefault="00000000">
      <w:pPr>
        <w:pStyle w:val="Ttulo2"/>
      </w:pPr>
      <w:r>
        <w:t xml:space="preserve">6.4. </w:t>
      </w:r>
      <w:proofErr w:type="spellStart"/>
      <w:r>
        <w:t>Manejo</w:t>
      </w:r>
      <w:proofErr w:type="spellEnd"/>
      <w:r>
        <w:t xml:space="preserve"> de </w:t>
      </w:r>
      <w:proofErr w:type="spellStart"/>
      <w:r w:rsidR="00C26574">
        <w:t>p</w:t>
      </w:r>
      <w:r>
        <w:t>ermisos</w:t>
      </w:r>
      <w:proofErr w:type="spellEnd"/>
    </w:p>
    <w:p w14:paraId="15391337" w14:textId="77777777" w:rsidR="00121D4C" w:rsidRDefault="00000000">
      <w:r>
        <w:t>Sistema robusto de manejo de permisos:</w:t>
      </w:r>
    </w:p>
    <w:p w14:paraId="49A2DE4D" w14:textId="77777777" w:rsidR="00121D4C" w:rsidRDefault="00000000">
      <w:pPr>
        <w:pStyle w:val="Listaconvietas"/>
      </w:pPr>
      <w:r>
        <w:t>Permisos de ubicación (ACCESS_FINE_LOCATION, ACCESS_COARSE_LOCATION) para registro GPS</w:t>
      </w:r>
    </w:p>
    <w:p w14:paraId="08371F18" w14:textId="77777777" w:rsidR="00121D4C" w:rsidRDefault="00000000">
      <w:pPr>
        <w:pStyle w:val="Listaconvietas"/>
      </w:pPr>
      <w:r>
        <w:t>Permiso de cámara (CAMERA) para fotos de perfil</w:t>
      </w:r>
    </w:p>
    <w:p w14:paraId="45B09D81" w14:textId="77777777" w:rsidR="00121D4C" w:rsidRDefault="00000000">
      <w:pPr>
        <w:pStyle w:val="Listaconvietas"/>
      </w:pPr>
      <w:r>
        <w:t>Solicitud dinámica de permisos en tiempo de ejecución</w:t>
      </w:r>
    </w:p>
    <w:p w14:paraId="23974A23" w14:textId="77777777" w:rsidR="00121D4C" w:rsidRDefault="00000000">
      <w:pPr>
        <w:pStyle w:val="Listaconvietas"/>
      </w:pPr>
      <w:r>
        <w:t>Manejo de casos donde el usuario deniega permisos</w:t>
      </w:r>
    </w:p>
    <w:p w14:paraId="7E03E63F" w14:textId="77777777" w:rsidR="00121D4C" w:rsidRDefault="00000000">
      <w:pPr>
        <w:pStyle w:val="Listaconvietas"/>
      </w:pPr>
      <w:r>
        <w:t>Funcionalidad degradada cuando los permisos no están disponibles</w:t>
      </w:r>
    </w:p>
    <w:p w14:paraId="76A4EE4D" w14:textId="77777777" w:rsidR="00121D4C" w:rsidRDefault="00000000">
      <w:r>
        <w:br w:type="page"/>
      </w:r>
    </w:p>
    <w:p w14:paraId="30570413" w14:textId="77777777" w:rsidR="00121D4C" w:rsidRDefault="00000000">
      <w:pPr>
        <w:pStyle w:val="Ttulo1"/>
      </w:pPr>
      <w:r>
        <w:lastRenderedPageBreak/>
        <w:t>7. MODELOS DE DATOS</w:t>
      </w:r>
    </w:p>
    <w:p w14:paraId="1544095F" w14:textId="21961CFB" w:rsidR="00121D4C" w:rsidRDefault="00000000">
      <w:pPr>
        <w:pStyle w:val="Ttulo2"/>
      </w:pPr>
      <w:r>
        <w:t xml:space="preserve">7.1. Modelo </w:t>
      </w:r>
      <w:r w:rsidR="00C26574">
        <w:t>d</w:t>
      </w:r>
      <w:r>
        <w:t>evice</w:t>
      </w:r>
    </w:p>
    <w:p w14:paraId="6E284B63" w14:textId="77777777" w:rsidR="00121D4C" w:rsidRDefault="00000000">
      <w:r>
        <w:t>Representa un dispositivo o equipo tecnológico registrado en el sistema.</w:t>
      </w:r>
    </w:p>
    <w:p w14:paraId="1AE118EB" w14:textId="77777777" w:rsidR="00121D4C" w:rsidRDefault="00000000">
      <w:r>
        <w:t>Atributos principales:</w:t>
      </w:r>
    </w:p>
    <w:p w14:paraId="48859DE7" w14:textId="77777777" w:rsidR="00121D4C" w:rsidRDefault="00000000">
      <w:pPr>
        <w:pStyle w:val="Listaconvietas"/>
      </w:pPr>
      <w:r>
        <w:t>deviceId: Identificador único del dispositivo</w:t>
      </w:r>
    </w:p>
    <w:p w14:paraId="4907790A" w14:textId="77777777" w:rsidR="00121D4C" w:rsidRDefault="00000000">
      <w:pPr>
        <w:pStyle w:val="Listaconvietas"/>
      </w:pPr>
      <w:r>
        <w:t>nombre: Nombre descriptivo del dispositivo</w:t>
      </w:r>
    </w:p>
    <w:p w14:paraId="3EBB5178" w14:textId="77777777" w:rsidR="00121D4C" w:rsidRDefault="00000000">
      <w:pPr>
        <w:pStyle w:val="Listaconvietas"/>
      </w:pPr>
      <w:r>
        <w:t>marca: Marca del equipo</w:t>
      </w:r>
    </w:p>
    <w:p w14:paraId="33314475" w14:textId="77777777" w:rsidR="00121D4C" w:rsidRDefault="00000000">
      <w:pPr>
        <w:pStyle w:val="Listaconvietas"/>
      </w:pPr>
      <w:r>
        <w:t>descripcion: Información adicional del dispositivo</w:t>
      </w:r>
    </w:p>
    <w:p w14:paraId="041C0A82" w14:textId="77777777" w:rsidR="00121D4C" w:rsidRDefault="00000000">
      <w:pPr>
        <w:pStyle w:val="Listaconvietas"/>
      </w:pPr>
      <w:r>
        <w:t>ultimaRevision: Fecha de última revisión (formato legible)</w:t>
      </w:r>
    </w:p>
    <w:p w14:paraId="42CBD413" w14:textId="77777777" w:rsidR="00121D4C" w:rsidRDefault="00000000">
      <w:pPr>
        <w:pStyle w:val="Listaconvietas"/>
      </w:pPr>
      <w:r>
        <w:t>ultimaRevisionIso: Fecha de última revisión (formato ISO para ordenamiento)</w:t>
      </w:r>
    </w:p>
    <w:p w14:paraId="2093B53F" w14:textId="77777777" w:rsidR="00121D4C" w:rsidRDefault="00000000">
      <w:pPr>
        <w:pStyle w:val="Listaconvietas"/>
      </w:pPr>
      <w:r>
        <w:t>ultimaIntervencion: Descripción de la última intervención</w:t>
      </w:r>
    </w:p>
    <w:p w14:paraId="5D9CEB48" w14:textId="77777777" w:rsidR="00121D4C" w:rsidRDefault="00000000">
      <w:pPr>
        <w:pStyle w:val="Listaconvietas"/>
      </w:pPr>
      <w:r>
        <w:t>ultimaIntervencionId: ID del técnico que realizó la última intervención</w:t>
      </w:r>
    </w:p>
    <w:p w14:paraId="67FB083D" w14:textId="77777777" w:rsidR="00121D4C" w:rsidRDefault="00000000">
      <w:pPr>
        <w:pStyle w:val="Listaconvietas"/>
      </w:pPr>
      <w:r>
        <w:t>ultimaIntervencionEmail: Email del técnico</w:t>
      </w:r>
    </w:p>
    <w:p w14:paraId="2477F942" w14:textId="77777777" w:rsidR="00121D4C" w:rsidRDefault="00000000">
      <w:pPr>
        <w:pStyle w:val="Listaconvietas"/>
      </w:pPr>
      <w:r>
        <w:t>ultimaIntervencionNombre: Nombre del técnico</w:t>
      </w:r>
    </w:p>
    <w:p w14:paraId="29A21E70" w14:textId="77777777" w:rsidR="00121D4C" w:rsidRDefault="00000000">
      <w:pPr>
        <w:pStyle w:val="Listaconvietas"/>
      </w:pPr>
      <w:r>
        <w:t>fechaRegistro: Fecha de registro en el sistema</w:t>
      </w:r>
    </w:p>
    <w:p w14:paraId="4B7670C6" w14:textId="77777777" w:rsidR="00121D4C" w:rsidRDefault="00000000">
      <w:pPr>
        <w:pStyle w:val="Listaconvietas"/>
      </w:pPr>
      <w:r>
        <w:t>ultimaIntervencionFecha: Fecha de la última intervención</w:t>
      </w:r>
    </w:p>
    <w:p w14:paraId="19D13DB7" w14:textId="143F4D63" w:rsidR="00121D4C" w:rsidRDefault="00000000">
      <w:pPr>
        <w:pStyle w:val="Ttulo2"/>
      </w:pPr>
      <w:r>
        <w:t xml:space="preserve">7.2. Modelo </w:t>
      </w:r>
      <w:r w:rsidR="00C26574">
        <w:t>t</w:t>
      </w:r>
      <w:r>
        <w:t>ask</w:t>
      </w:r>
    </w:p>
    <w:p w14:paraId="0B394A89" w14:textId="77777777" w:rsidR="00121D4C" w:rsidRDefault="00000000">
      <w:r>
        <w:t>Representa una tarea de mantenimiento programada.</w:t>
      </w:r>
    </w:p>
    <w:p w14:paraId="2FED0DF6" w14:textId="77777777" w:rsidR="00121D4C" w:rsidRDefault="00000000">
      <w:r>
        <w:t>Atributos principales:</w:t>
      </w:r>
    </w:p>
    <w:p w14:paraId="343D65F1" w14:textId="77777777" w:rsidR="00121D4C" w:rsidRDefault="00000000">
      <w:pPr>
        <w:pStyle w:val="Listaconvietas"/>
      </w:pPr>
      <w:r>
        <w:t>taskId: Identificador único de la tarea</w:t>
      </w:r>
    </w:p>
    <w:p w14:paraId="327CA4A5" w14:textId="77777777" w:rsidR="00121D4C" w:rsidRDefault="00000000">
      <w:pPr>
        <w:pStyle w:val="Listaconvietas"/>
      </w:pPr>
      <w:r>
        <w:t>deviceId: ID del dispositivo asociado</w:t>
      </w:r>
    </w:p>
    <w:p w14:paraId="72C51C77" w14:textId="77777777" w:rsidR="00121D4C" w:rsidRDefault="00000000">
      <w:pPr>
        <w:pStyle w:val="Listaconvietas"/>
      </w:pPr>
      <w:r>
        <w:t>deviceName: Nombre del dispositivo (para visualización)</w:t>
      </w:r>
    </w:p>
    <w:p w14:paraId="0EE1E8DC" w14:textId="77777777" w:rsidR="00121D4C" w:rsidRDefault="00000000">
      <w:pPr>
        <w:pStyle w:val="Listaconvietas"/>
      </w:pPr>
      <w:r>
        <w:t>descripcion: Descripción de la tarea a realizar</w:t>
      </w:r>
    </w:p>
    <w:p w14:paraId="0BAEFB7E" w14:textId="77777777" w:rsidR="00121D4C" w:rsidRDefault="00000000">
      <w:pPr>
        <w:pStyle w:val="Listaconvietas"/>
      </w:pPr>
      <w:r>
        <w:t>fechaInicio: Fecha de inicio (formato legible)</w:t>
      </w:r>
    </w:p>
    <w:p w14:paraId="52F2D3C2" w14:textId="77777777" w:rsidR="00121D4C" w:rsidRDefault="00000000">
      <w:pPr>
        <w:pStyle w:val="Listaconvietas"/>
      </w:pPr>
      <w:r>
        <w:t>fechaInicioIso: Fecha de inicio (formato ISO)</w:t>
      </w:r>
    </w:p>
    <w:p w14:paraId="48B2A227" w14:textId="77777777" w:rsidR="00121D4C" w:rsidRDefault="00000000">
      <w:pPr>
        <w:pStyle w:val="Listaconvietas"/>
      </w:pPr>
      <w:r>
        <w:t>fechaTerminoEstimada: Fecha de término estimada (formato legible)</w:t>
      </w:r>
    </w:p>
    <w:p w14:paraId="0803827F" w14:textId="77777777" w:rsidR="00121D4C" w:rsidRDefault="00000000">
      <w:pPr>
        <w:pStyle w:val="Listaconvietas"/>
      </w:pPr>
      <w:r>
        <w:t>fechaTerminoEstimadaIso: Fecha de término (formato ISO)</w:t>
      </w:r>
    </w:p>
    <w:p w14:paraId="09B1EAD4" w14:textId="77777777" w:rsidR="00121D4C" w:rsidRDefault="00000000">
      <w:pPr>
        <w:pStyle w:val="Listaconvietas"/>
      </w:pPr>
      <w:r>
        <w:t>tecnicoId: ID del técnico asignado</w:t>
      </w:r>
    </w:p>
    <w:p w14:paraId="098A6C55" w14:textId="77777777" w:rsidR="00121D4C" w:rsidRDefault="00000000">
      <w:pPr>
        <w:pStyle w:val="Listaconvietas"/>
      </w:pPr>
      <w:r>
        <w:t>tecnicoEmail: Email del técnico</w:t>
      </w:r>
    </w:p>
    <w:p w14:paraId="1E6ABDE4" w14:textId="77777777" w:rsidR="00121D4C" w:rsidRDefault="00000000">
      <w:pPr>
        <w:pStyle w:val="Listaconvietas"/>
      </w:pPr>
      <w:r>
        <w:t>tecnicoNombre: Nombre del técnico</w:t>
      </w:r>
    </w:p>
    <w:p w14:paraId="00039279" w14:textId="77777777" w:rsidR="00121D4C" w:rsidRDefault="00000000">
      <w:pPr>
        <w:pStyle w:val="Listaconvietas"/>
      </w:pPr>
      <w:r>
        <w:t>estado: Estado actual (pendiente, en_proceso, completada)</w:t>
      </w:r>
    </w:p>
    <w:p w14:paraId="2416D9BE" w14:textId="77777777" w:rsidR="00121D4C" w:rsidRDefault="00000000">
      <w:pPr>
        <w:pStyle w:val="Listaconvietas"/>
      </w:pPr>
      <w:r>
        <w:t>fechaCreacion: Fecha de creación de la tarea</w:t>
      </w:r>
    </w:p>
    <w:p w14:paraId="1BAC00D4" w14:textId="32D89443" w:rsidR="00121D4C" w:rsidRDefault="00000000">
      <w:pPr>
        <w:pStyle w:val="Ttulo2"/>
      </w:pPr>
      <w:r>
        <w:t xml:space="preserve">7.3. Modelo </w:t>
      </w:r>
      <w:r w:rsidR="00C26574">
        <w:t>u</w:t>
      </w:r>
      <w:r>
        <w:t>ser</w:t>
      </w:r>
    </w:p>
    <w:p w14:paraId="30A88C29" w14:textId="77777777" w:rsidR="00121D4C" w:rsidRDefault="00000000">
      <w:r>
        <w:t>Representa un usuario del sistema.</w:t>
      </w:r>
    </w:p>
    <w:p w14:paraId="4D15D97F" w14:textId="77777777" w:rsidR="00121D4C" w:rsidRDefault="00000000">
      <w:r>
        <w:t>Atributos principales:</w:t>
      </w:r>
    </w:p>
    <w:p w14:paraId="5A45C21A" w14:textId="77777777" w:rsidR="00121D4C" w:rsidRDefault="00000000">
      <w:pPr>
        <w:pStyle w:val="Listaconvietas"/>
      </w:pPr>
      <w:r>
        <w:lastRenderedPageBreak/>
        <w:t>userId: Identificador único del usuario</w:t>
      </w:r>
    </w:p>
    <w:p w14:paraId="41344340" w14:textId="77777777" w:rsidR="00121D4C" w:rsidRDefault="00000000">
      <w:pPr>
        <w:pStyle w:val="Listaconvietas"/>
      </w:pPr>
      <w:r>
        <w:t>nombre: Nombre completo del usuario</w:t>
      </w:r>
    </w:p>
    <w:p w14:paraId="0D04C5FF" w14:textId="77777777" w:rsidR="00121D4C" w:rsidRDefault="00000000">
      <w:pPr>
        <w:pStyle w:val="Listaconvietas"/>
      </w:pPr>
      <w:r>
        <w:t>email: Correo electrónico</w:t>
      </w:r>
    </w:p>
    <w:p w14:paraId="0B2C6FA7" w14:textId="77777777" w:rsidR="00121D4C" w:rsidRDefault="00000000">
      <w:pPr>
        <w:pStyle w:val="Listaconvietas"/>
      </w:pPr>
      <w:r>
        <w:t>fotoUrl: URL de la foto de perfil en Firebase Storage</w:t>
      </w:r>
    </w:p>
    <w:p w14:paraId="42C40CFE" w14:textId="77777777" w:rsidR="00121D4C" w:rsidRDefault="00000000">
      <w:pPr>
        <w:pStyle w:val="Listaconvietas"/>
      </w:pPr>
      <w:r>
        <w:t>fechaRegistro: Fecha de registro en el sistema</w:t>
      </w:r>
    </w:p>
    <w:p w14:paraId="7633565E" w14:textId="19EF4ECF" w:rsidR="00121D4C" w:rsidRDefault="00000000">
      <w:pPr>
        <w:pStyle w:val="Ttulo2"/>
      </w:pPr>
      <w:r>
        <w:t xml:space="preserve">7.4. Modelo </w:t>
      </w:r>
      <w:proofErr w:type="spellStart"/>
      <w:r w:rsidR="00C26574">
        <w:t>c</w:t>
      </w:r>
      <w:r>
        <w:t>ompletedTask</w:t>
      </w:r>
      <w:proofErr w:type="spellEnd"/>
    </w:p>
    <w:p w14:paraId="2A855C25" w14:textId="77777777" w:rsidR="00121D4C" w:rsidRDefault="00000000">
      <w:r>
        <w:t>Representa una tarea completada con información adicional.</w:t>
      </w:r>
    </w:p>
    <w:p w14:paraId="592CC4FE" w14:textId="77777777" w:rsidR="00121D4C" w:rsidRDefault="00000000">
      <w:r>
        <w:t>Atributos principales:</w:t>
      </w:r>
    </w:p>
    <w:p w14:paraId="258E1E0A" w14:textId="77777777" w:rsidR="00121D4C" w:rsidRDefault="00000000">
      <w:pPr>
        <w:pStyle w:val="Listaconvietas"/>
      </w:pPr>
      <w:r>
        <w:t>taskId: ID de la tarea original</w:t>
      </w:r>
    </w:p>
    <w:p w14:paraId="58233056" w14:textId="77777777" w:rsidR="00121D4C" w:rsidRDefault="00000000">
      <w:pPr>
        <w:pStyle w:val="Listaconvietas"/>
      </w:pPr>
      <w:r>
        <w:t>deviceId: ID del dispositivo</w:t>
      </w:r>
    </w:p>
    <w:p w14:paraId="590230C0" w14:textId="77777777" w:rsidR="00121D4C" w:rsidRDefault="00000000">
      <w:pPr>
        <w:pStyle w:val="Listaconvietas"/>
      </w:pPr>
      <w:r>
        <w:t>descripcionRealizada: Descripción detallada del trabajo realizado</w:t>
      </w:r>
    </w:p>
    <w:p w14:paraId="441529F7" w14:textId="77777777" w:rsidR="00121D4C" w:rsidRDefault="00000000">
      <w:pPr>
        <w:pStyle w:val="Listaconvietas"/>
      </w:pPr>
      <w:r>
        <w:t>ubicacion: Ubicación GPS donde se completó la tarea</w:t>
      </w:r>
    </w:p>
    <w:p w14:paraId="7AF7B800" w14:textId="77777777" w:rsidR="00121D4C" w:rsidRDefault="00000000">
      <w:pPr>
        <w:pStyle w:val="Listaconvietas"/>
      </w:pPr>
      <w:r>
        <w:t>fechaCompletacion: Fecha y hora de completación</w:t>
      </w:r>
    </w:p>
    <w:p w14:paraId="0C5ADEF3" w14:textId="77777777" w:rsidR="00121D4C" w:rsidRDefault="00000000">
      <w:pPr>
        <w:pStyle w:val="Listaconvietas"/>
      </w:pPr>
      <w:r>
        <w:t>tecnicoId: ID del técnico que completó la tarea</w:t>
      </w:r>
    </w:p>
    <w:p w14:paraId="1527C900" w14:textId="77777777" w:rsidR="00121D4C" w:rsidRDefault="00000000">
      <w:r>
        <w:br w:type="page"/>
      </w:r>
    </w:p>
    <w:p w14:paraId="3256CBBC" w14:textId="77777777" w:rsidR="00121D4C" w:rsidRDefault="00000000">
      <w:pPr>
        <w:pStyle w:val="Ttulo1"/>
      </w:pPr>
      <w:r>
        <w:lastRenderedPageBreak/>
        <w:t>8. SEGURIDAD Y PERMISOS</w:t>
      </w:r>
    </w:p>
    <w:p w14:paraId="46D2B0C1" w14:textId="2EE34653" w:rsidR="00121D4C" w:rsidRDefault="00000000">
      <w:pPr>
        <w:pStyle w:val="Ttulo2"/>
      </w:pPr>
      <w:r>
        <w:t xml:space="preserve">8.1. </w:t>
      </w:r>
      <w:proofErr w:type="spellStart"/>
      <w:r>
        <w:t>Autenticación</w:t>
      </w:r>
      <w:proofErr w:type="spellEnd"/>
      <w:r>
        <w:t xml:space="preserve"> </w:t>
      </w:r>
      <w:proofErr w:type="spellStart"/>
      <w:r w:rsidR="00C26574">
        <w:t>s</w:t>
      </w:r>
      <w:r>
        <w:t>egura</w:t>
      </w:r>
      <w:proofErr w:type="spellEnd"/>
    </w:p>
    <w:p w14:paraId="1BD3C491" w14:textId="77777777" w:rsidR="00121D4C" w:rsidRDefault="00000000">
      <w:r>
        <w:t>Implementación de seguridad:</w:t>
      </w:r>
    </w:p>
    <w:p w14:paraId="2628AA19" w14:textId="77777777" w:rsidR="00121D4C" w:rsidRDefault="00000000">
      <w:pPr>
        <w:pStyle w:val="Listaconvietas"/>
      </w:pPr>
      <w:r>
        <w:t>Autenticación mediante Firebase Authentication con encriptación de contraseñas</w:t>
      </w:r>
    </w:p>
    <w:p w14:paraId="01123623" w14:textId="77777777" w:rsidR="00121D4C" w:rsidRDefault="00000000">
      <w:pPr>
        <w:pStyle w:val="Listaconvietas"/>
      </w:pPr>
      <w:r>
        <w:t>Validación de email y contraseña en el cliente</w:t>
      </w:r>
    </w:p>
    <w:p w14:paraId="32B380E8" w14:textId="77777777" w:rsidR="00121D4C" w:rsidRDefault="00000000">
      <w:pPr>
        <w:pStyle w:val="Listaconvietas"/>
      </w:pPr>
      <w:r>
        <w:t>Gestión de sesión con verificación de token</w:t>
      </w:r>
    </w:p>
    <w:p w14:paraId="2B6513DC" w14:textId="77777777" w:rsidR="00121D4C" w:rsidRDefault="00000000">
      <w:pPr>
        <w:pStyle w:val="Listaconvietas"/>
      </w:pPr>
      <w:r>
        <w:t>Reglas de seguridad en Firebase Realtime Database para acceso restringido por usuario</w:t>
      </w:r>
    </w:p>
    <w:p w14:paraId="5FB79A27" w14:textId="77777777" w:rsidR="00121D4C" w:rsidRDefault="00000000">
      <w:pPr>
        <w:pStyle w:val="Listaconvietas"/>
      </w:pPr>
      <w:r>
        <w:t>Estructura de datos que aísla la información por usuario (Dispositivos/{userId}/)</w:t>
      </w:r>
    </w:p>
    <w:p w14:paraId="21A1A758" w14:textId="575356E2" w:rsidR="00121D4C" w:rsidRDefault="00000000">
      <w:pPr>
        <w:pStyle w:val="Ttulo2"/>
      </w:pPr>
      <w:r>
        <w:t xml:space="preserve">8.2. </w:t>
      </w:r>
      <w:proofErr w:type="spellStart"/>
      <w:r>
        <w:t>Permisos</w:t>
      </w:r>
      <w:proofErr w:type="spellEnd"/>
      <w:r>
        <w:t xml:space="preserve"> de la </w:t>
      </w:r>
      <w:proofErr w:type="spellStart"/>
      <w:r w:rsidR="00C26574">
        <w:t>a</w:t>
      </w:r>
      <w:r>
        <w:t>plicación</w:t>
      </w:r>
      <w:proofErr w:type="spellEnd"/>
    </w:p>
    <w:p w14:paraId="519D9C9B" w14:textId="77777777" w:rsidR="00121D4C" w:rsidRDefault="00000000">
      <w:r>
        <w:t>Permisos declarados en AndroidManifest.xml:</w:t>
      </w:r>
    </w:p>
    <w:p w14:paraId="268DC4A5" w14:textId="77777777" w:rsidR="00121D4C" w:rsidRDefault="00000000">
      <w:pPr>
        <w:pStyle w:val="Listaconvietas"/>
      </w:pPr>
      <w:r>
        <w:t>CAMERA: Para tomar fotos de perfil (opcional)</w:t>
      </w:r>
    </w:p>
    <w:p w14:paraId="27BDBBB8" w14:textId="77777777" w:rsidR="00121D4C" w:rsidRDefault="00000000">
      <w:pPr>
        <w:pStyle w:val="Listaconvietas"/>
      </w:pPr>
      <w:r>
        <w:t>ACCESS_FINE_LOCATION: Para obtener ubicación GPS precisa</w:t>
      </w:r>
    </w:p>
    <w:p w14:paraId="34D74A27" w14:textId="77777777" w:rsidR="00121D4C" w:rsidRDefault="00000000">
      <w:pPr>
        <w:pStyle w:val="Listaconvietas"/>
      </w:pPr>
      <w:r>
        <w:t>ACCESS_COARSE_LOCATION: Para obtener ubicación aproximada</w:t>
      </w:r>
    </w:p>
    <w:p w14:paraId="42447882" w14:textId="77777777" w:rsidR="00121D4C" w:rsidRDefault="00000000">
      <w:r>
        <w:t>Manejo de permisos:</w:t>
      </w:r>
    </w:p>
    <w:p w14:paraId="57CFF1DC" w14:textId="77777777" w:rsidR="00121D4C" w:rsidRDefault="00000000">
      <w:pPr>
        <w:pStyle w:val="Listaconvietas"/>
      </w:pPr>
      <w:r>
        <w:t>Solicitud en tiempo de ejecución (runtime permissions)</w:t>
      </w:r>
    </w:p>
    <w:p w14:paraId="5F7E6E92" w14:textId="77777777" w:rsidR="00121D4C" w:rsidRDefault="00000000">
      <w:pPr>
        <w:pStyle w:val="Listaconvietas"/>
      </w:pPr>
      <w:r>
        <w:t>Explicación al usuario del propósito de cada permiso</w:t>
      </w:r>
    </w:p>
    <w:p w14:paraId="1064B53A" w14:textId="77777777" w:rsidR="00121D4C" w:rsidRDefault="00000000">
      <w:pPr>
        <w:pStyle w:val="Listaconvietas"/>
      </w:pPr>
      <w:r>
        <w:t>Funcionalidad degradada cuando los permisos no están disponibles</w:t>
      </w:r>
    </w:p>
    <w:p w14:paraId="028931EA" w14:textId="77777777" w:rsidR="00121D4C" w:rsidRDefault="00000000">
      <w:pPr>
        <w:pStyle w:val="Ttulo2"/>
      </w:pPr>
      <w:r>
        <w:t>8.3. Protección de Datos</w:t>
      </w:r>
    </w:p>
    <w:p w14:paraId="644C8831" w14:textId="77777777" w:rsidR="00121D4C" w:rsidRDefault="00000000">
      <w:r>
        <w:t>Medidas de protección implementadas:</w:t>
      </w:r>
    </w:p>
    <w:p w14:paraId="6711A3C1" w14:textId="77777777" w:rsidR="00121D4C" w:rsidRDefault="00000000">
      <w:pPr>
        <w:pStyle w:val="Listaconvietas"/>
      </w:pPr>
      <w:r>
        <w:t>Datos almacenados en Firebase con reglas de seguridad</w:t>
      </w:r>
    </w:p>
    <w:p w14:paraId="2AC41FCC" w14:textId="77777777" w:rsidR="00121D4C" w:rsidRDefault="00000000">
      <w:pPr>
        <w:pStyle w:val="Listaconvietas"/>
      </w:pPr>
      <w:r>
        <w:t>Aislamiento de datos por usuario (cada usuario solo accede a sus propios datos)</w:t>
      </w:r>
    </w:p>
    <w:p w14:paraId="4104922D" w14:textId="77777777" w:rsidR="00121D4C" w:rsidRDefault="00000000">
      <w:pPr>
        <w:pStyle w:val="Listaconvietas"/>
      </w:pPr>
      <w:r>
        <w:t>Almacenamiento seguro de credenciales mediante Firebase Authentication</w:t>
      </w:r>
    </w:p>
    <w:p w14:paraId="6768A39C" w14:textId="77777777" w:rsidR="00121D4C" w:rsidRDefault="00000000">
      <w:pPr>
        <w:pStyle w:val="Listaconvietas"/>
      </w:pPr>
      <w:r>
        <w:t>Uso de HTTPS para todas las comunicaciones con Firebase</w:t>
      </w:r>
    </w:p>
    <w:p w14:paraId="34597AA7" w14:textId="77777777" w:rsidR="00121D4C" w:rsidRDefault="00000000">
      <w:pPr>
        <w:pStyle w:val="Listaconvietas"/>
      </w:pPr>
      <w:r>
        <w:t>FileProvider para compartir archivos de forma segura</w:t>
      </w:r>
    </w:p>
    <w:p w14:paraId="67C3307B" w14:textId="77777777" w:rsidR="00121D4C" w:rsidRDefault="00000000">
      <w:r>
        <w:br w:type="page"/>
      </w:r>
    </w:p>
    <w:p w14:paraId="4627DA64" w14:textId="77777777" w:rsidR="00121D4C" w:rsidRDefault="00000000">
      <w:pPr>
        <w:pStyle w:val="Ttulo1"/>
      </w:pPr>
      <w:r>
        <w:lastRenderedPageBreak/>
        <w:t>9. DESAFÍOS Y SOLUCIONES</w:t>
      </w:r>
    </w:p>
    <w:p w14:paraId="01F203E6" w14:textId="20551497" w:rsidR="00121D4C" w:rsidRDefault="00000000">
      <w:pPr>
        <w:pStyle w:val="Ttulo2"/>
      </w:pPr>
      <w:r>
        <w:t xml:space="preserve">9.1. </w:t>
      </w:r>
      <w:proofErr w:type="spellStart"/>
      <w:r>
        <w:t>Desafíos</w:t>
      </w:r>
      <w:proofErr w:type="spellEnd"/>
      <w:r>
        <w:t xml:space="preserve"> </w:t>
      </w:r>
      <w:proofErr w:type="spellStart"/>
      <w:r w:rsidR="00C26574">
        <w:t>t</w:t>
      </w:r>
      <w:r>
        <w:t>écnicos</w:t>
      </w:r>
      <w:proofErr w:type="spellEnd"/>
      <w:r>
        <w:t xml:space="preserve"> </w:t>
      </w:r>
      <w:proofErr w:type="spellStart"/>
      <w:r w:rsidR="00C26574">
        <w:t>e</w:t>
      </w:r>
      <w:r>
        <w:t>nfrentados</w:t>
      </w:r>
      <w:proofErr w:type="spellEnd"/>
    </w:p>
    <w:p w14:paraId="3C8C52AA" w14:textId="77777777" w:rsidR="00121D4C" w:rsidRDefault="00000000">
      <w:r>
        <w:t>Durante el desarrollo se enfrentaron los siguientes desafíos:</w:t>
      </w:r>
    </w:p>
    <w:p w14:paraId="6E4C21DE" w14:textId="77777777" w:rsidR="00121D4C" w:rsidRDefault="00000000">
      <w:r>
        <w:rPr>
          <w:b/>
        </w:rPr>
        <w:t xml:space="preserve">1. Manejo de notificaciones en segundo plano: </w:t>
      </w:r>
      <w:r>
        <w:t>Compatibilidad con diferentes versiones de Android y restricciones de batería.</w:t>
      </w:r>
    </w:p>
    <w:p w14:paraId="79BC37E2" w14:textId="77777777" w:rsidR="00121D4C" w:rsidRDefault="00000000">
      <w:r>
        <w:rPr>
          <w:b/>
        </w:rPr>
        <w:t xml:space="preserve">2. Diseño eficiente de base de datos: </w:t>
      </w:r>
      <w:r>
        <w:t>Estructuración de datos en Firebase Realtime Database para optimizar consultas y seguridad.</w:t>
      </w:r>
    </w:p>
    <w:p w14:paraId="44B8CB38" w14:textId="77777777" w:rsidR="00121D4C" w:rsidRDefault="00000000">
      <w:r>
        <w:rPr>
          <w:b/>
        </w:rPr>
        <w:t xml:space="preserve">3. Sincronización en tiempo real: </w:t>
      </w:r>
      <w:r>
        <w:t>Mantener la UI actualizada cuando hay cambios en la base de datos.</w:t>
      </w:r>
    </w:p>
    <w:p w14:paraId="0058EF66" w14:textId="77777777" w:rsidR="00121D4C" w:rsidRDefault="00000000">
      <w:r>
        <w:rPr>
          <w:b/>
        </w:rPr>
        <w:t xml:space="preserve">4. Manejo de permisos: </w:t>
      </w:r>
      <w:r>
        <w:t>Solicitar permisos de ubicación y cámara de forma adecuada y manejar casos de denegación.</w:t>
      </w:r>
    </w:p>
    <w:p w14:paraId="6EE4DD8A" w14:textId="77777777" w:rsidR="00121D4C" w:rsidRDefault="00000000">
      <w:r>
        <w:rPr>
          <w:b/>
        </w:rPr>
        <w:t xml:space="preserve">5. Gestión de estado de la aplicación: </w:t>
      </w:r>
      <w:r>
        <w:t>Mantener la sesión del usuario y redirigir apropiadamente entre pantallas.</w:t>
      </w:r>
    </w:p>
    <w:p w14:paraId="5D13EDE5" w14:textId="77777777" w:rsidR="00121D4C" w:rsidRDefault="00000000">
      <w:pPr>
        <w:pStyle w:val="Ttulo2"/>
      </w:pPr>
      <w:r>
        <w:t>9.2. Soluciones Implementadas</w:t>
      </w:r>
    </w:p>
    <w:p w14:paraId="609A4EAB" w14:textId="77777777" w:rsidR="00121D4C" w:rsidRDefault="00000000">
      <w:r>
        <w:t>Soluciones desarrolladas para cada desafío:</w:t>
      </w:r>
    </w:p>
    <w:p w14:paraId="1AC8E637" w14:textId="77777777" w:rsidR="00121D4C" w:rsidRDefault="00000000">
      <w:r>
        <w:rPr>
          <w:b/>
        </w:rPr>
        <w:t xml:space="preserve">Notificaciones: </w:t>
      </w:r>
      <w:r>
        <w:t>Implementación de Firebase Cloud Messaging con compatibilidad para versiones antiguas de Android. Uso de AlarmManager para notificaciones programadas.</w:t>
      </w:r>
    </w:p>
    <w:p w14:paraId="28349BA2" w14:textId="77777777" w:rsidR="00121D4C" w:rsidRDefault="00000000">
      <w:r>
        <w:rPr>
          <w:b/>
        </w:rPr>
        <w:t xml:space="preserve">Base de datos: </w:t>
      </w:r>
      <w:r>
        <w:t>Estructura jerárquica que aísla datos por usuario. Uso de listeners en tiempo real para actualización automática. Índices apropiados para consultas eficientes.</w:t>
      </w:r>
    </w:p>
    <w:p w14:paraId="05434C8E" w14:textId="77777777" w:rsidR="00121D4C" w:rsidRDefault="00000000">
      <w:r>
        <w:rPr>
          <w:b/>
        </w:rPr>
        <w:t xml:space="preserve">Sincronización: </w:t>
      </w:r>
      <w:r>
        <w:t>Implementación de ValueEventListener de Firebase que actualiza automáticamente la UI cuando hay cambios en los datos.</w:t>
      </w:r>
    </w:p>
    <w:p w14:paraId="01DC87A1" w14:textId="77777777" w:rsidR="00121D4C" w:rsidRDefault="00000000">
      <w:r>
        <w:rPr>
          <w:b/>
        </w:rPr>
        <w:t xml:space="preserve">Permisos: </w:t>
      </w:r>
      <w:r>
        <w:t>Sistema de solicitud de permisos en tiempo de ejecución con explicaciones claras. Funcionalidad que se adapta cuando los permisos no están disponibles.</w:t>
      </w:r>
    </w:p>
    <w:p w14:paraId="044BED21" w14:textId="77777777" w:rsidR="00121D4C" w:rsidRDefault="00000000">
      <w:r>
        <w:rPr>
          <w:b/>
        </w:rPr>
        <w:t xml:space="preserve">Estado de aplicación: </w:t>
      </w:r>
      <w:r>
        <w:t>SessionManager que persiste información de sesión. Verificación de autenticación en MainActivity. Limpieza apropiada de datos al cerrar sesión.</w:t>
      </w:r>
    </w:p>
    <w:p w14:paraId="6FD4C2F6" w14:textId="77777777" w:rsidR="00121D4C" w:rsidRDefault="00000000">
      <w:r>
        <w:br w:type="page"/>
      </w:r>
    </w:p>
    <w:p w14:paraId="50483C23" w14:textId="77777777" w:rsidR="00121D4C" w:rsidRDefault="00000000">
      <w:pPr>
        <w:pStyle w:val="Ttulo1"/>
      </w:pPr>
      <w:r>
        <w:lastRenderedPageBreak/>
        <w:t>10. PRUEBAS Y VALIDACIÓN</w:t>
      </w:r>
    </w:p>
    <w:p w14:paraId="7E37E11B" w14:textId="77777777" w:rsidR="00121D4C" w:rsidRDefault="00000000">
      <w:pPr>
        <w:pStyle w:val="Ttulo2"/>
      </w:pPr>
      <w:r>
        <w:t>10.1. Estrategia de Pruebas</w:t>
      </w:r>
    </w:p>
    <w:p w14:paraId="40C3B335" w14:textId="77777777" w:rsidR="00121D4C" w:rsidRDefault="00000000">
      <w:r>
        <w:t>La estrategia de pruebas implementada incluye:</w:t>
      </w:r>
    </w:p>
    <w:p w14:paraId="2EBECF66" w14:textId="77777777" w:rsidR="00121D4C" w:rsidRDefault="00000000">
      <w:pPr>
        <w:pStyle w:val="Listaconvietas"/>
      </w:pPr>
      <w:r>
        <w:t>Pruebas unitarias con JUnit para lógica de negocio</w:t>
      </w:r>
    </w:p>
    <w:p w14:paraId="6927390B" w14:textId="77777777" w:rsidR="00121D4C" w:rsidRDefault="00000000">
      <w:pPr>
        <w:pStyle w:val="Listaconvietas"/>
      </w:pPr>
      <w:r>
        <w:t>Pruebas de integración para verificar comunicación con Firebase</w:t>
      </w:r>
    </w:p>
    <w:p w14:paraId="20C455A8" w14:textId="77777777" w:rsidR="00121D4C" w:rsidRDefault="00000000">
      <w:pPr>
        <w:pStyle w:val="Listaconvietas"/>
      </w:pPr>
      <w:r>
        <w:t>Pruebas de UI con Espresso para validar interacciones del usuario</w:t>
      </w:r>
    </w:p>
    <w:p w14:paraId="2716CEC5" w14:textId="77777777" w:rsidR="00121D4C" w:rsidRDefault="00000000">
      <w:pPr>
        <w:pStyle w:val="Listaconvietas"/>
      </w:pPr>
      <w:r>
        <w:t>Pruebas manuales en dispositivos físicos y emuladores</w:t>
      </w:r>
    </w:p>
    <w:p w14:paraId="31073302" w14:textId="77777777" w:rsidR="00121D4C" w:rsidRDefault="00000000">
      <w:pPr>
        <w:pStyle w:val="Listaconvietas"/>
      </w:pPr>
      <w:r>
        <w:t>Pruebas de diferentes versiones de Android (desde API 24)</w:t>
      </w:r>
    </w:p>
    <w:p w14:paraId="7C3CAC97" w14:textId="77777777" w:rsidR="00121D4C" w:rsidRDefault="00000000">
      <w:pPr>
        <w:pStyle w:val="Ttulo2"/>
      </w:pPr>
      <w:r>
        <w:t>10.2. Casos de Prueba</w:t>
      </w:r>
    </w:p>
    <w:p w14:paraId="3EB60707" w14:textId="77777777" w:rsidR="00121D4C" w:rsidRDefault="00000000">
      <w:r>
        <w:t>Casos de prueba principales validados:</w:t>
      </w:r>
    </w:p>
    <w:p w14:paraId="68388037" w14:textId="77777777" w:rsidR="00121D4C" w:rsidRDefault="00000000">
      <w:r>
        <w:t>Autenticación:</w:t>
      </w:r>
    </w:p>
    <w:p w14:paraId="5A9BB4AA" w14:textId="77777777" w:rsidR="00121D4C" w:rsidRDefault="00000000">
      <w:pPr>
        <w:pStyle w:val="Listaconvietas"/>
      </w:pPr>
      <w:r>
        <w:t>Registro de nuevo usuario con datos válidos</w:t>
      </w:r>
    </w:p>
    <w:p w14:paraId="226ED32C" w14:textId="77777777" w:rsidR="00121D4C" w:rsidRDefault="00000000">
      <w:pPr>
        <w:pStyle w:val="Listaconvietas"/>
      </w:pPr>
      <w:r>
        <w:t>Registro con email duplicado (debe fallar)</w:t>
      </w:r>
    </w:p>
    <w:p w14:paraId="10A80AAA" w14:textId="77777777" w:rsidR="00121D4C" w:rsidRDefault="00000000">
      <w:pPr>
        <w:pStyle w:val="Listaconvietas"/>
      </w:pPr>
      <w:r>
        <w:t>Inicio de sesión con credenciales correctas</w:t>
      </w:r>
    </w:p>
    <w:p w14:paraId="19ADE0C5" w14:textId="77777777" w:rsidR="00121D4C" w:rsidRDefault="00000000">
      <w:pPr>
        <w:pStyle w:val="Listaconvietas"/>
      </w:pPr>
      <w:r>
        <w:t>Inicio de sesión con credenciales incorrectas (debe fallar)</w:t>
      </w:r>
    </w:p>
    <w:p w14:paraId="3E94A435" w14:textId="77777777" w:rsidR="00121D4C" w:rsidRDefault="00000000">
      <w:pPr>
        <w:pStyle w:val="Listaconvietas"/>
      </w:pPr>
      <w:r>
        <w:t>Cierre de sesión y limpieza de datos</w:t>
      </w:r>
    </w:p>
    <w:p w14:paraId="676C5965" w14:textId="77777777" w:rsidR="00121D4C" w:rsidRDefault="00000000">
      <w:r>
        <w:t>Gestión de dispositivos:</w:t>
      </w:r>
    </w:p>
    <w:p w14:paraId="42AE7738" w14:textId="77777777" w:rsidR="00121D4C" w:rsidRDefault="00000000">
      <w:pPr>
        <w:pStyle w:val="Listaconvietas"/>
      </w:pPr>
      <w:r>
        <w:t>Creación de nuevo dispositivo</w:t>
      </w:r>
    </w:p>
    <w:p w14:paraId="3A207F07" w14:textId="77777777" w:rsidR="00121D4C" w:rsidRDefault="00000000">
      <w:pPr>
        <w:pStyle w:val="Listaconvietas"/>
      </w:pPr>
      <w:r>
        <w:t>Edición de dispositivo existente</w:t>
      </w:r>
    </w:p>
    <w:p w14:paraId="0BB607AA" w14:textId="77777777" w:rsidR="00121D4C" w:rsidRDefault="00000000">
      <w:pPr>
        <w:pStyle w:val="Listaconvietas"/>
      </w:pPr>
      <w:r>
        <w:t>Visualización de lista de dispositivos</w:t>
      </w:r>
    </w:p>
    <w:p w14:paraId="6150A93F" w14:textId="77777777" w:rsidR="00121D4C" w:rsidRDefault="00000000">
      <w:pPr>
        <w:pStyle w:val="Listaconvietas"/>
      </w:pPr>
      <w:r>
        <w:t>Visualización de detalles de dispositivo</w:t>
      </w:r>
    </w:p>
    <w:p w14:paraId="6E79C155" w14:textId="77777777" w:rsidR="00121D4C" w:rsidRDefault="00000000">
      <w:r>
        <w:t>Gestión de tareas:</w:t>
      </w:r>
    </w:p>
    <w:p w14:paraId="4FFAC5DA" w14:textId="77777777" w:rsidR="00121D4C" w:rsidRDefault="00000000">
      <w:pPr>
        <w:pStyle w:val="Listaconvietas"/>
      </w:pPr>
      <w:r>
        <w:t>Creación de nueva tarea</w:t>
      </w:r>
    </w:p>
    <w:p w14:paraId="62850C4B" w14:textId="77777777" w:rsidR="00121D4C" w:rsidRDefault="00000000">
      <w:pPr>
        <w:pStyle w:val="Listaconvietas"/>
      </w:pPr>
      <w:r>
        <w:t>Cambio de estado de tarea</w:t>
      </w:r>
    </w:p>
    <w:p w14:paraId="253579C1" w14:textId="77777777" w:rsidR="00121D4C" w:rsidRDefault="00000000">
      <w:pPr>
        <w:pStyle w:val="Listaconvietas"/>
      </w:pPr>
      <w:r>
        <w:t>Completar tarea con registro de ubicación</w:t>
      </w:r>
    </w:p>
    <w:p w14:paraId="0F8CB928" w14:textId="77777777" w:rsidR="00121D4C" w:rsidRDefault="00000000">
      <w:pPr>
        <w:pStyle w:val="Listaconvietas"/>
      </w:pPr>
      <w:r>
        <w:t>Filtrado de tareas del día</w:t>
      </w:r>
    </w:p>
    <w:p w14:paraId="24A7F76B" w14:textId="77777777" w:rsidR="00121D4C" w:rsidRDefault="00000000">
      <w:r>
        <w:t>Permisos:</w:t>
      </w:r>
    </w:p>
    <w:p w14:paraId="5ACB8D13" w14:textId="77777777" w:rsidR="00121D4C" w:rsidRDefault="00000000">
      <w:pPr>
        <w:pStyle w:val="Listaconvietas"/>
      </w:pPr>
      <w:r>
        <w:t>Solicitud de permiso de ubicación</w:t>
      </w:r>
    </w:p>
    <w:p w14:paraId="4DEFFD80" w14:textId="77777777" w:rsidR="00121D4C" w:rsidRDefault="00000000">
      <w:pPr>
        <w:pStyle w:val="Listaconvietas"/>
      </w:pPr>
      <w:r>
        <w:t>Funcionamiento sin permiso de ubicación</w:t>
      </w:r>
    </w:p>
    <w:p w14:paraId="0ADCEB0C" w14:textId="77777777" w:rsidR="00121D4C" w:rsidRDefault="00000000">
      <w:pPr>
        <w:pStyle w:val="Listaconvietas"/>
      </w:pPr>
      <w:r>
        <w:t>Solicitud de permiso de cámara</w:t>
      </w:r>
    </w:p>
    <w:p w14:paraId="5831F324" w14:textId="77777777" w:rsidR="00121D4C" w:rsidRDefault="00000000">
      <w:r>
        <w:br w:type="page"/>
      </w:r>
    </w:p>
    <w:p w14:paraId="0F49865F" w14:textId="77777777" w:rsidR="00121D4C" w:rsidRDefault="00000000">
      <w:pPr>
        <w:pStyle w:val="Ttulo1"/>
      </w:pPr>
      <w:r>
        <w:lastRenderedPageBreak/>
        <w:t>11. CONCLUSIONES</w:t>
      </w:r>
    </w:p>
    <w:p w14:paraId="12B49945" w14:textId="77777777" w:rsidR="00121D4C" w:rsidRDefault="00000000">
      <w:r>
        <w:t>El proyecto PC Minder ha sido desarrollado exitosamente como una solución integral para la gestión de mantenimiento de equipos tecnológicos. La aplicación cumple con los objetivos establecidos, proporcionando una herramienta completa y fácil de usar para técnicos y encargados de soporte técnico.</w:t>
      </w:r>
    </w:p>
    <w:p w14:paraId="3568ACBB" w14:textId="77777777" w:rsidR="00121D4C" w:rsidRDefault="00000000">
      <w:r>
        <w:t>Aspectos destacados del proyecto:</w:t>
      </w:r>
    </w:p>
    <w:p w14:paraId="0BB75269" w14:textId="77777777" w:rsidR="00121D4C" w:rsidRDefault="00000000">
      <w:pPr>
        <w:pStyle w:val="Listaconvietas"/>
      </w:pPr>
      <w:r>
        <w:t>Arquitectura bien estructurada siguiendo el patrón MVC, facilitando el mantenimiento y la escalabilidad</w:t>
      </w:r>
    </w:p>
    <w:p w14:paraId="12E13CC5" w14:textId="77777777" w:rsidR="00121D4C" w:rsidRDefault="00000000">
      <w:pPr>
        <w:pStyle w:val="Listaconvietas"/>
      </w:pPr>
      <w:r>
        <w:t>Integración exitosa con Firebase que proporciona una infraestructura robusta y escalable</w:t>
      </w:r>
    </w:p>
    <w:p w14:paraId="65E51500" w14:textId="77777777" w:rsidR="00121D4C" w:rsidRDefault="00000000">
      <w:pPr>
        <w:pStyle w:val="Listaconvietas"/>
      </w:pPr>
      <w:r>
        <w:t>Interfaz de usuario intuitiva siguiendo Material Design que mejora la experiencia del usuario</w:t>
      </w:r>
    </w:p>
    <w:p w14:paraId="20638D20" w14:textId="77777777" w:rsidR="00121D4C" w:rsidRDefault="00000000">
      <w:pPr>
        <w:pStyle w:val="Listaconvietas"/>
      </w:pPr>
      <w:r>
        <w:t>Funcionalidades completas que cubren todas las necesidades de gestión de mantenimiento</w:t>
      </w:r>
    </w:p>
    <w:p w14:paraId="2629BC39" w14:textId="77777777" w:rsidR="00121D4C" w:rsidRDefault="00000000">
      <w:pPr>
        <w:pStyle w:val="Listaconvietas"/>
      </w:pPr>
      <w:r>
        <w:t>Sistema de seguridad implementado que protege los datos de los usuarios</w:t>
      </w:r>
    </w:p>
    <w:p w14:paraId="2A26A802" w14:textId="77777777" w:rsidR="00121D4C" w:rsidRDefault="00000000">
      <w:pPr>
        <w:pStyle w:val="Listaconvietas"/>
      </w:pPr>
      <w:r>
        <w:t>Código bien organizado y documentado que facilita futuras mejoras</w:t>
      </w:r>
    </w:p>
    <w:p w14:paraId="28080B47" w14:textId="77777777" w:rsidR="00121D4C" w:rsidRDefault="00000000">
      <w:r>
        <w:t>La aplicación está lista para uso en producción y proporciona una base sólida para futuras expansiones y mejoras. El uso de tecnologías modernas y estándares de la industria asegura la compatibilidad y mantenibilidad a largo plazo.</w:t>
      </w:r>
    </w:p>
    <w:p w14:paraId="57A55F42" w14:textId="77777777" w:rsidR="00121D4C" w:rsidRDefault="00000000">
      <w:r>
        <w:t>El proyecto demuestra competencia en desarrollo móvil Android, integración de servicios en la nube, diseño de interfaces de usuario y arquitectura de software, estableciendo una base sólida para aplicaciones similares en el futuro.</w:t>
      </w:r>
    </w:p>
    <w:p w14:paraId="7E445737" w14:textId="77777777" w:rsidR="00121D4C" w:rsidRDefault="00000000">
      <w:r>
        <w:br w:type="page"/>
      </w:r>
    </w:p>
    <w:p w14:paraId="1ED2DCEE" w14:textId="77777777" w:rsidR="00121D4C" w:rsidRDefault="00000000">
      <w:pPr>
        <w:pStyle w:val="Ttulo1"/>
      </w:pPr>
      <w:r>
        <w:lastRenderedPageBreak/>
        <w:t>12. TRABAJO FUTURO</w:t>
      </w:r>
    </w:p>
    <w:p w14:paraId="1A726B5B" w14:textId="77777777" w:rsidR="00121D4C" w:rsidRDefault="00000000">
      <w:r>
        <w:t>Mejoras y funcionalidades planificadas para futuras versiones:</w:t>
      </w:r>
    </w:p>
    <w:p w14:paraId="328D542E" w14:textId="1B28D77B" w:rsidR="00121D4C" w:rsidRDefault="00000000">
      <w:pPr>
        <w:pStyle w:val="Ttulo2"/>
      </w:pPr>
      <w:r>
        <w:t xml:space="preserve">12.1. </w:t>
      </w:r>
      <w:proofErr w:type="spellStart"/>
      <w:r>
        <w:t>Funcionalidades</w:t>
      </w:r>
      <w:proofErr w:type="spellEnd"/>
      <w:r>
        <w:t xml:space="preserve"> </w:t>
      </w:r>
      <w:proofErr w:type="spellStart"/>
      <w:r w:rsidR="00C26574">
        <w:t>a</w:t>
      </w:r>
      <w:r>
        <w:t>dicionales</w:t>
      </w:r>
      <w:proofErr w:type="spellEnd"/>
    </w:p>
    <w:p w14:paraId="1AC4F835" w14:textId="77777777" w:rsidR="00121D4C" w:rsidRDefault="00000000">
      <w:pPr>
        <w:pStyle w:val="Listaconvietas"/>
      </w:pPr>
      <w:r>
        <w:t xml:space="preserve">Modo offline con </w:t>
      </w:r>
      <w:proofErr w:type="spellStart"/>
      <w:r>
        <w:t>sincronización</w:t>
      </w:r>
      <w:proofErr w:type="spellEnd"/>
      <w:r>
        <w:t xml:space="preserve"> cuando se recupere la conexión</w:t>
      </w:r>
    </w:p>
    <w:p w14:paraId="1172D981" w14:textId="77777777" w:rsidR="00121D4C" w:rsidRDefault="00000000">
      <w:pPr>
        <w:pStyle w:val="Listaconvietas"/>
      </w:pPr>
      <w:r>
        <w:t>Sistema de roles y permisos para equipos de trabajo</w:t>
      </w:r>
    </w:p>
    <w:p w14:paraId="1E64A0B7" w14:textId="401B5293" w:rsidR="00121D4C" w:rsidRDefault="00000000" w:rsidP="00C26574">
      <w:pPr>
        <w:pStyle w:val="Listaconvietas"/>
      </w:pPr>
      <w:r>
        <w:t xml:space="preserve">Compartir dispositivos y </w:t>
      </w:r>
      <w:proofErr w:type="spellStart"/>
      <w:r>
        <w:t>tareas</w:t>
      </w:r>
      <w:proofErr w:type="spellEnd"/>
      <w:r>
        <w:t xml:space="preserve"> entre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15765131" w14:textId="77777777" w:rsidR="00121D4C" w:rsidRDefault="00000000">
      <w:pPr>
        <w:pStyle w:val="Listaconvietas"/>
      </w:pPr>
      <w:r>
        <w:t>Sistema de etiquetas y categorías para dispositivos</w:t>
      </w:r>
    </w:p>
    <w:p w14:paraId="10F2C818" w14:textId="77777777" w:rsidR="00121D4C" w:rsidRDefault="00000000">
      <w:pPr>
        <w:pStyle w:val="Listaconvietas"/>
      </w:pPr>
      <w:r>
        <w:t xml:space="preserve">Sistema de </w:t>
      </w:r>
      <w:proofErr w:type="spellStart"/>
      <w:r>
        <w:t>respaldo</w:t>
      </w:r>
      <w:proofErr w:type="spellEnd"/>
      <w:r>
        <w:t xml:space="preserve"> y restauración de datos</w:t>
      </w:r>
    </w:p>
    <w:p w14:paraId="4CF2F219" w14:textId="07DD16C7" w:rsidR="00121D4C" w:rsidRDefault="00000000">
      <w:pPr>
        <w:pStyle w:val="Ttulo2"/>
      </w:pPr>
      <w:r>
        <w:t xml:space="preserve">12.2. </w:t>
      </w:r>
      <w:proofErr w:type="spellStart"/>
      <w:r>
        <w:t>Mejoras</w:t>
      </w:r>
      <w:proofErr w:type="spellEnd"/>
      <w:r>
        <w:t xml:space="preserve"> </w:t>
      </w:r>
      <w:proofErr w:type="spellStart"/>
      <w:r w:rsidR="00C26574">
        <w:t>t</w:t>
      </w:r>
      <w:r>
        <w:t>écnicas</w:t>
      </w:r>
      <w:proofErr w:type="spellEnd"/>
    </w:p>
    <w:p w14:paraId="1F3E7776" w14:textId="77777777" w:rsidR="00121D4C" w:rsidRDefault="00000000">
      <w:pPr>
        <w:pStyle w:val="Listaconvietas"/>
      </w:pPr>
      <w:r>
        <w:t>Migración a Kotlin para aprovechar características modernas del lenguaje</w:t>
      </w:r>
    </w:p>
    <w:p w14:paraId="3A799D32" w14:textId="77777777" w:rsidR="00121D4C" w:rsidRDefault="00000000">
      <w:pPr>
        <w:pStyle w:val="Listaconvietas"/>
      </w:pPr>
      <w:r>
        <w:t>Implementación de arquitectura MVVM o Clean Architecture</w:t>
      </w:r>
    </w:p>
    <w:p w14:paraId="66904AE6" w14:textId="77777777" w:rsidR="00121D4C" w:rsidRDefault="00000000">
      <w:pPr>
        <w:pStyle w:val="Listaconvietas"/>
      </w:pPr>
      <w:r>
        <w:t>Uso de coroutines para operaciones asíncronas</w:t>
      </w:r>
    </w:p>
    <w:p w14:paraId="48963B30" w14:textId="77777777" w:rsidR="00121D4C" w:rsidRDefault="00000000">
      <w:pPr>
        <w:pStyle w:val="Listaconvietas"/>
      </w:pPr>
      <w:r>
        <w:t>Implementación de inyección de dependencias con Dagger o Hilt</w:t>
      </w:r>
    </w:p>
    <w:p w14:paraId="46696DEA" w14:textId="77777777" w:rsidR="00121D4C" w:rsidRDefault="00000000">
      <w:pPr>
        <w:pStyle w:val="Listaconvietas"/>
      </w:pPr>
      <w:r>
        <w:t>Mejora de pruebas automatizadas con mayor cobertura</w:t>
      </w:r>
    </w:p>
    <w:p w14:paraId="55AA7CCD" w14:textId="77777777" w:rsidR="00121D4C" w:rsidRDefault="00000000">
      <w:pPr>
        <w:pStyle w:val="Listaconvietas"/>
      </w:pPr>
      <w:r>
        <w:t>Implementación de CI/CD para despliegue automático</w:t>
      </w:r>
    </w:p>
    <w:p w14:paraId="0882B9AA" w14:textId="77777777" w:rsidR="00121D4C" w:rsidRDefault="00000000">
      <w:pPr>
        <w:pStyle w:val="Listaconvietas"/>
      </w:pPr>
      <w:r>
        <w:t>Optimización de rendimiento y uso de memoria</w:t>
      </w:r>
    </w:p>
    <w:p w14:paraId="1A196588" w14:textId="77777777" w:rsidR="00121D4C" w:rsidRDefault="00000000">
      <w:pPr>
        <w:pStyle w:val="Listaconvietas"/>
      </w:pPr>
      <w:r>
        <w:t>Implementación de caché local para mejor rendimiento offline</w:t>
      </w:r>
    </w:p>
    <w:p w14:paraId="7C272D2B" w14:textId="139DFA45" w:rsidR="00121D4C" w:rsidRDefault="00000000" w:rsidP="00C26574">
      <w:pPr>
        <w:pStyle w:val="Ttulo2"/>
      </w:pPr>
      <w:r>
        <w:t xml:space="preserve">12.3. </w:t>
      </w:r>
      <w:proofErr w:type="spellStart"/>
      <w:r>
        <w:t>Expansión</w:t>
      </w:r>
      <w:proofErr w:type="spellEnd"/>
      <w:r>
        <w:t xml:space="preserve"> de </w:t>
      </w:r>
      <w:proofErr w:type="spellStart"/>
      <w:r w:rsidR="00C26574">
        <w:t>p</w:t>
      </w:r>
      <w:r>
        <w:t>lataforma</w:t>
      </w:r>
      <w:proofErr w:type="spellEnd"/>
    </w:p>
    <w:p w14:paraId="4EB8A9EB" w14:textId="7336E543" w:rsidR="00121D4C" w:rsidRDefault="00000000" w:rsidP="00C26574">
      <w:pPr>
        <w:pStyle w:val="Listaconvietas"/>
      </w:pPr>
      <w:r>
        <w:t xml:space="preserve">Desarrollo de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complementaria</w:t>
      </w:r>
      <w:proofErr w:type="spellEnd"/>
    </w:p>
    <w:p w14:paraId="1D5B7670" w14:textId="77777777" w:rsidR="00121D4C" w:rsidRDefault="00000000">
      <w:pPr>
        <w:pStyle w:val="Listaconvietas"/>
      </w:pPr>
      <w:r>
        <w:t>Aplicación de escritorio para administración avanzada</w:t>
      </w:r>
    </w:p>
    <w:p w14:paraId="58DB66E6" w14:textId="77777777" w:rsidR="00121D4C" w:rsidRDefault="00000000">
      <w:r>
        <w:br w:type="page"/>
      </w:r>
    </w:p>
    <w:p w14:paraId="740778F1" w14:textId="77777777" w:rsidR="00121D4C" w:rsidRDefault="00000000">
      <w:pPr>
        <w:pStyle w:val="Ttulo1"/>
      </w:pPr>
      <w:r>
        <w:lastRenderedPageBreak/>
        <w:t>13. REFERENCIAS Y BIBLIOGRAFÍA</w:t>
      </w:r>
    </w:p>
    <w:p w14:paraId="5DB7AB43" w14:textId="77777777" w:rsidR="00121D4C" w:rsidRDefault="00000000">
      <w:r>
        <w:t>Documentación oficial y recursos utilizados:</w:t>
      </w:r>
    </w:p>
    <w:p w14:paraId="6A3210F7" w14:textId="77777777" w:rsidR="00121D4C" w:rsidRDefault="00000000">
      <w:pPr>
        <w:pStyle w:val="Listaconvietas"/>
      </w:pPr>
      <w:r>
        <w:t>Android Developers. (2024). Android Developer Documentation. https://developer.android.com/</w:t>
      </w:r>
    </w:p>
    <w:p w14:paraId="1DC1B597" w14:textId="77777777" w:rsidR="00121D4C" w:rsidRDefault="00000000">
      <w:pPr>
        <w:pStyle w:val="Listaconvietas"/>
      </w:pPr>
      <w:r>
        <w:t>Firebase. (2024). Firebase Documentation. https://firebase.google.com/docs</w:t>
      </w:r>
    </w:p>
    <w:p w14:paraId="2B601DE0" w14:textId="77777777" w:rsidR="00121D4C" w:rsidRDefault="00000000">
      <w:pPr>
        <w:pStyle w:val="Listaconvietas"/>
      </w:pPr>
      <w:r>
        <w:t>Google. (2024). Material Design Guidelines. https://material.io/design</w:t>
      </w:r>
    </w:p>
    <w:p w14:paraId="2166E0CF" w14:textId="77777777" w:rsidR="00121D4C" w:rsidRDefault="00000000">
      <w:pPr>
        <w:pStyle w:val="Listaconvietas"/>
      </w:pPr>
      <w:r>
        <w:t>Oracle. (2024). Java Documentation. https://docs.oracle.com/javase/</w:t>
      </w:r>
    </w:p>
    <w:p w14:paraId="02CB3527" w14:textId="77777777" w:rsidR="00121D4C" w:rsidRDefault="00000000">
      <w:pPr>
        <w:pStyle w:val="Listaconvietas"/>
      </w:pPr>
      <w:r>
        <w:t>Gradle. (2024). Gradle User Guide. https://docs.gradle.org/</w:t>
      </w:r>
    </w:p>
    <w:p w14:paraId="48C2C560" w14:textId="77777777" w:rsidR="00121D4C" w:rsidRDefault="00000000">
      <w:pPr>
        <w:pStyle w:val="Listaconvietas"/>
      </w:pPr>
      <w:r>
        <w:t>Square. (2024). Picasso Image Loading Library. https://square.github.io/picasso/</w:t>
      </w:r>
    </w:p>
    <w:p w14:paraId="731AD428" w14:textId="77777777" w:rsidR="00121D4C" w:rsidRDefault="00000000">
      <w:pPr>
        <w:pStyle w:val="Listaconvietas"/>
      </w:pPr>
      <w:r>
        <w:t>Google Play Services. (2024). Location Services Documentation. https://developers.google.com/android/guides/overview</w:t>
      </w:r>
    </w:p>
    <w:p w14:paraId="674A0308" w14:textId="77777777" w:rsidR="00121D4C" w:rsidRDefault="00121D4C"/>
    <w:p w14:paraId="1D633787" w14:textId="77777777" w:rsidR="00121D4C" w:rsidRDefault="00000000">
      <w:r>
        <w:t>Repositorio del proyecto:</w:t>
      </w:r>
    </w:p>
    <w:p w14:paraId="025605EC" w14:textId="77777777" w:rsidR="00121D4C" w:rsidRDefault="00000000">
      <w:pPr>
        <w:pStyle w:val="Citadestacada"/>
      </w:pPr>
      <w:r>
        <w:t>https://github.com/hatzegopteryx-Aprendiz/MinderTecnology.git</w:t>
      </w:r>
    </w:p>
    <w:p w14:paraId="16E4870D" w14:textId="79657105" w:rsidR="00121D4C" w:rsidRDefault="00000000">
      <w:r>
        <w:br w:type="page"/>
      </w:r>
    </w:p>
    <w:sectPr w:rsidR="00121D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369624">
    <w:abstractNumId w:val="8"/>
  </w:num>
  <w:num w:numId="2" w16cid:durableId="2118134433">
    <w:abstractNumId w:val="6"/>
  </w:num>
  <w:num w:numId="3" w16cid:durableId="2093314349">
    <w:abstractNumId w:val="5"/>
  </w:num>
  <w:num w:numId="4" w16cid:durableId="996571718">
    <w:abstractNumId w:val="4"/>
  </w:num>
  <w:num w:numId="5" w16cid:durableId="1246257975">
    <w:abstractNumId w:val="7"/>
  </w:num>
  <w:num w:numId="6" w16cid:durableId="2136439064">
    <w:abstractNumId w:val="3"/>
  </w:num>
  <w:num w:numId="7" w16cid:durableId="174270229">
    <w:abstractNumId w:val="2"/>
  </w:num>
  <w:num w:numId="8" w16cid:durableId="1133329156">
    <w:abstractNumId w:val="1"/>
  </w:num>
  <w:num w:numId="9" w16cid:durableId="103311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D4C"/>
    <w:rsid w:val="0015074B"/>
    <w:rsid w:val="0029639D"/>
    <w:rsid w:val="00326F90"/>
    <w:rsid w:val="008E7D20"/>
    <w:rsid w:val="00AA1D8D"/>
    <w:rsid w:val="00B47730"/>
    <w:rsid w:val="00C265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A3A875"/>
  <w14:defaultImageDpi w14:val="300"/>
  <w15:docId w15:val="{CDB36FE2-7E03-4C40-9E5B-B6082483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3574</Words>
  <Characters>19305</Characters>
  <Application>Microsoft Office Word</Application>
  <DocSecurity>0</DocSecurity>
  <Lines>965</Lines>
  <Paragraphs>879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Andrés Saldaña Martínez</cp:lastModifiedBy>
  <cp:revision>2</cp:revision>
  <dcterms:created xsi:type="dcterms:W3CDTF">2013-12-23T23:15:00Z</dcterms:created>
  <dcterms:modified xsi:type="dcterms:W3CDTF">2025-11-28T18:02:00Z</dcterms:modified>
  <cp:category/>
</cp:coreProperties>
</file>